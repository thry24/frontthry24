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79CA" w14:textId="77777777" w:rsidR="005D5FD6" w:rsidRDefault="00000000" w:rsidP="006D327C">
      <w:pPr>
        <w:pStyle w:val="Ttulo2"/>
        <w:spacing w:before="0" w:line="240" w:lineRule="auto"/>
      </w:pPr>
      <w:r>
        <w:t>1. DATOS DEL ARRENDATARIO (CLIENTE INTERESADO)</w:t>
      </w:r>
    </w:p>
    <w:p w14:paraId="04FD1400" w14:textId="77777777" w:rsidR="005D5FD6" w:rsidRDefault="00000000" w:rsidP="006D327C">
      <w:pPr>
        <w:spacing w:line="240" w:lineRule="auto"/>
      </w:pPr>
      <w:r>
        <w:t>Nombre completo: ___________________________________________</w:t>
      </w:r>
    </w:p>
    <w:p w14:paraId="350CCC98" w14:textId="77777777" w:rsidR="005D5FD6" w:rsidRDefault="00000000" w:rsidP="006D327C">
      <w:pPr>
        <w:pStyle w:val="Ttulo2"/>
        <w:spacing w:before="0" w:line="240" w:lineRule="auto"/>
      </w:pPr>
      <w:r>
        <w:t>2. DATOS DEL INMUEBLE</w:t>
      </w:r>
    </w:p>
    <w:p w14:paraId="4711BD82" w14:textId="77777777" w:rsidR="005D5FD6" w:rsidRDefault="00000000" w:rsidP="006D327C">
      <w:pPr>
        <w:spacing w:line="240" w:lineRule="auto"/>
      </w:pPr>
      <w:r>
        <w:t>Dirección: ___________________________________________________</w:t>
      </w:r>
    </w:p>
    <w:p w14:paraId="0E9FF959" w14:textId="6D4C4D29" w:rsidR="005D5FD6" w:rsidRDefault="00000000" w:rsidP="006D327C">
      <w:pPr>
        <w:spacing w:line="240" w:lineRule="auto"/>
      </w:pPr>
      <w:r>
        <w:t xml:space="preserve">Tipo de propiedad: </w:t>
      </w:r>
      <w:proofErr w:type="gramStart"/>
      <w:r>
        <w:t>[ ]</w:t>
      </w:r>
      <w:proofErr w:type="gramEnd"/>
      <w:r>
        <w:t xml:space="preserve"> </w:t>
      </w:r>
      <w:r w:rsidR="00A94DDF">
        <w:t xml:space="preserve">Casa </w:t>
      </w:r>
      <w:proofErr w:type="gramStart"/>
      <w:r w:rsidR="00A94DDF">
        <w:t>[</w:t>
      </w:r>
      <w:r>
        <w:t xml:space="preserve"> ]</w:t>
      </w:r>
      <w:proofErr w:type="gramEnd"/>
      <w:r>
        <w:t xml:space="preserve"> </w:t>
      </w:r>
      <w:r w:rsidR="00A94DDF">
        <w:t xml:space="preserve">Departamento </w:t>
      </w:r>
      <w:proofErr w:type="gramStart"/>
      <w:r w:rsidR="00A94DDF">
        <w:t>[</w:t>
      </w:r>
      <w:r>
        <w:t xml:space="preserve"> ]</w:t>
      </w:r>
      <w:proofErr w:type="gramEnd"/>
      <w:r>
        <w:t xml:space="preserve"> </w:t>
      </w:r>
      <w:r w:rsidR="00A94DDF">
        <w:t xml:space="preserve">Oficina </w:t>
      </w:r>
      <w:proofErr w:type="gramStart"/>
      <w:r w:rsidR="00A94DDF">
        <w:t>[</w:t>
      </w:r>
      <w:r>
        <w:t xml:space="preserve"> ]</w:t>
      </w:r>
      <w:proofErr w:type="gramEnd"/>
      <w:r>
        <w:t xml:space="preserve"> Otro: __________</w:t>
      </w:r>
    </w:p>
    <w:p w14:paraId="2A2D8BFF" w14:textId="77777777" w:rsidR="005D5FD6" w:rsidRDefault="00000000" w:rsidP="006D327C">
      <w:pPr>
        <w:spacing w:line="240" w:lineRule="auto"/>
      </w:pPr>
      <w:r>
        <w:t>Clave interna / ID de propiedad: ___________________________</w:t>
      </w:r>
    </w:p>
    <w:p w14:paraId="3060861C" w14:textId="77777777" w:rsidR="005D5FD6" w:rsidRDefault="00000000">
      <w:pPr>
        <w:pStyle w:val="Ttulo2"/>
      </w:pPr>
      <w:r>
        <w:t>3. CONDICIONES DE LA OFERTA DE ARRENDAMIENTO</w:t>
      </w:r>
    </w:p>
    <w:p w14:paraId="0205BD29" w14:textId="77777777" w:rsidR="005D5FD6" w:rsidRDefault="00000000">
      <w:r>
        <w:t>Monto mensual ofrecido: $_____________________ MXN</w:t>
      </w:r>
    </w:p>
    <w:p w14:paraId="31369155" w14:textId="1067857A" w:rsidR="005D5FD6" w:rsidRDefault="00000000">
      <w:r>
        <w:t xml:space="preserve">Duración del contrato: </w:t>
      </w:r>
      <w:proofErr w:type="gramStart"/>
      <w:r>
        <w:t>[ ]</w:t>
      </w:r>
      <w:proofErr w:type="gramEnd"/>
      <w:r>
        <w:t xml:space="preserve"> 6 </w:t>
      </w:r>
      <w:r w:rsidR="00A94DDF">
        <w:t xml:space="preserve">meses </w:t>
      </w:r>
      <w:proofErr w:type="gramStart"/>
      <w:r w:rsidR="00A94DDF">
        <w:t>[</w:t>
      </w:r>
      <w:r>
        <w:t xml:space="preserve"> ]</w:t>
      </w:r>
      <w:proofErr w:type="gramEnd"/>
      <w:r>
        <w:t xml:space="preserve"> 12 </w:t>
      </w:r>
      <w:proofErr w:type="gramStart"/>
      <w:r>
        <w:t>meses  [</w:t>
      </w:r>
      <w:proofErr w:type="gramEnd"/>
      <w:r>
        <w:t xml:space="preserve"> ] Otro: _____________</w:t>
      </w:r>
    </w:p>
    <w:p w14:paraId="15722FA4" w14:textId="5D58D256" w:rsidR="005D5FD6" w:rsidRDefault="00000000">
      <w:r>
        <w:t xml:space="preserve">Fecha de inicio </w:t>
      </w:r>
      <w:r w:rsidR="00D93DD3">
        <w:t>contrato arrendamiento</w:t>
      </w:r>
      <w:r>
        <w:t>: ____ /____ /______</w:t>
      </w:r>
    </w:p>
    <w:p w14:paraId="589A752D" w14:textId="77777777" w:rsidR="005D5FD6" w:rsidRDefault="00000000">
      <w:r>
        <w:t>Depósito ofrecido: $_____________________</w:t>
      </w:r>
    </w:p>
    <w:p w14:paraId="388E2DF1" w14:textId="06248493" w:rsidR="005D5FD6" w:rsidRDefault="00000000">
      <w:r>
        <w:t xml:space="preserve">Tipo de garantía: </w:t>
      </w:r>
      <w:proofErr w:type="gramStart"/>
      <w:r>
        <w:t>[ ]</w:t>
      </w:r>
      <w:proofErr w:type="gramEnd"/>
      <w:r>
        <w:t xml:space="preserve"> </w:t>
      </w:r>
      <w:r w:rsidR="00A94DDF">
        <w:t xml:space="preserve">Fiador </w:t>
      </w:r>
      <w:proofErr w:type="gramStart"/>
      <w:r w:rsidR="00A94DDF">
        <w:t>[</w:t>
      </w:r>
      <w:r>
        <w:t xml:space="preserve"> ]</w:t>
      </w:r>
      <w:proofErr w:type="gramEnd"/>
      <w:r>
        <w:t xml:space="preserve"> Póliza </w:t>
      </w:r>
      <w:r w:rsidR="00A94DDF">
        <w:t xml:space="preserve">jurídica </w:t>
      </w:r>
      <w:proofErr w:type="gramStart"/>
      <w:r w:rsidR="00A94DDF">
        <w:t>[</w:t>
      </w:r>
      <w:r>
        <w:t xml:space="preserve"> ]</w:t>
      </w:r>
      <w:proofErr w:type="gramEnd"/>
      <w:r>
        <w:t xml:space="preserve"> Depósito </w:t>
      </w:r>
      <w:r w:rsidR="00A94DDF">
        <w:t xml:space="preserve">adicional </w:t>
      </w:r>
      <w:proofErr w:type="gramStart"/>
      <w:r w:rsidR="00A94DDF">
        <w:t>[</w:t>
      </w:r>
      <w:r>
        <w:t xml:space="preserve"> ]</w:t>
      </w:r>
      <w:proofErr w:type="gramEnd"/>
      <w:r>
        <w:t xml:space="preserve"> Otro: ________</w:t>
      </w:r>
    </w:p>
    <w:p w14:paraId="41855449" w14:textId="78E6B076" w:rsidR="005D5FD6" w:rsidRDefault="00000000">
      <w:r>
        <w:t xml:space="preserve">Forma de pago: </w:t>
      </w:r>
      <w:proofErr w:type="gramStart"/>
      <w:r>
        <w:t>[ ]</w:t>
      </w:r>
      <w:proofErr w:type="gramEnd"/>
      <w:r>
        <w:t xml:space="preserve"> </w:t>
      </w:r>
      <w:r w:rsidR="00A94DDF">
        <w:t xml:space="preserve">Transferencia </w:t>
      </w:r>
      <w:proofErr w:type="gramStart"/>
      <w:r w:rsidR="00A94DDF">
        <w:t>[</w:t>
      </w:r>
      <w:r>
        <w:t xml:space="preserve"> ]</w:t>
      </w:r>
      <w:proofErr w:type="gramEnd"/>
      <w:r>
        <w:t xml:space="preserve"> </w:t>
      </w:r>
      <w:r w:rsidR="00A94DDF">
        <w:t xml:space="preserve">Depósito </w:t>
      </w:r>
      <w:proofErr w:type="gramStart"/>
      <w:r w:rsidR="00A94DDF">
        <w:t>[</w:t>
      </w:r>
      <w:r>
        <w:t xml:space="preserve"> ]</w:t>
      </w:r>
      <w:proofErr w:type="gramEnd"/>
      <w:r>
        <w:t xml:space="preserve"> Otro: ___________</w:t>
      </w:r>
    </w:p>
    <w:p w14:paraId="32FF5747" w14:textId="77777777" w:rsidR="005D5FD6" w:rsidRDefault="00000000">
      <w:pPr>
        <w:pStyle w:val="Ttulo2"/>
      </w:pPr>
      <w:r>
        <w:t>4. OBSERVACIONES ADICIONALES</w:t>
      </w:r>
    </w:p>
    <w:p w14:paraId="62823818" w14:textId="2484FF90" w:rsidR="005D5FD6" w:rsidRDefault="00000000">
      <w:r>
        <w:t>____________________________________________________________________</w:t>
      </w:r>
    </w:p>
    <w:p w14:paraId="38AEEB87" w14:textId="77777777" w:rsidR="005D5FD6" w:rsidRDefault="00000000">
      <w:r>
        <w:t>(Ej. mascota, adecuaciones, plazo de salida anticipada, etc.)</w:t>
      </w:r>
    </w:p>
    <w:p w14:paraId="298E68B8" w14:textId="77777777" w:rsidR="005D5FD6" w:rsidRDefault="00000000">
      <w:pPr>
        <w:pStyle w:val="Ttulo2"/>
      </w:pPr>
      <w:r>
        <w:t>5. COMPROMISOS</w:t>
      </w:r>
    </w:p>
    <w:p w14:paraId="57542A0B" w14:textId="0EB72A92" w:rsidR="005D5FD6" w:rsidRDefault="00000000">
      <w:r>
        <w:t xml:space="preserve">El arrendatario expresa formalmente su interés en rentar la propiedad descrita bajo los términos señalados. Esta carta no constituye un contrato definitivo, pero sí una intención de </w:t>
      </w:r>
      <w:r w:rsidR="00A94DDF">
        <w:t>renta</w:t>
      </w:r>
      <w:r>
        <w:t xml:space="preserve"> sujeta a la aceptación del propietario y validación de la documentación correspondiente.</w:t>
      </w:r>
    </w:p>
    <w:p w14:paraId="52DDC19C" w14:textId="77777777" w:rsidR="005D5FD6" w:rsidRDefault="00000000">
      <w:pPr>
        <w:pStyle w:val="Ttulo2"/>
      </w:pPr>
      <w:r>
        <w:t>6. DATOS DEL ASESOR INMOBILIARIO</w:t>
      </w:r>
    </w:p>
    <w:p w14:paraId="205960CE" w14:textId="77777777" w:rsidR="005D5FD6" w:rsidRDefault="00000000">
      <w:r>
        <w:t>Nombre del asesor: ____________________________________</w:t>
      </w:r>
    </w:p>
    <w:p w14:paraId="1FA292AD" w14:textId="338A1804" w:rsidR="00A94DDF" w:rsidRDefault="00000000" w:rsidP="00D93DD3">
      <w:r>
        <w:t>Agencia (si aplica): ____________________________________</w:t>
      </w:r>
    </w:p>
    <w:p w14:paraId="024C75EB" w14:textId="53C82512" w:rsidR="00A94DDF" w:rsidRDefault="00000000" w:rsidP="00D93DD3">
      <w:pPr>
        <w:pStyle w:val="Ttulo2"/>
      </w:pPr>
      <w:r>
        <w:t>7. FIRMAS</w:t>
      </w:r>
    </w:p>
    <w:p w14:paraId="02AF9041" w14:textId="60161DA0" w:rsidR="00A94DDF" w:rsidRDefault="00000000">
      <w:r>
        <w:t>Firma del Arrendatario (Cliente): ___________________________</w:t>
      </w:r>
      <w:r w:rsidR="00A94DDF">
        <w:t>_</w:t>
      </w:r>
      <w:r w:rsidR="00D93DD3">
        <w:t>_____________</w:t>
      </w:r>
      <w:r w:rsidR="00A94DDF">
        <w:t>Fecha</w:t>
      </w:r>
      <w:r>
        <w:t>: ____ /____ /______</w:t>
      </w:r>
    </w:p>
    <w:p w14:paraId="28F44981" w14:textId="72A46F4D" w:rsidR="00D93DD3" w:rsidRDefault="00000000" w:rsidP="00D93DD3">
      <w:r>
        <w:t>Firma del Propietario (en caso de aceptación): _______________</w:t>
      </w:r>
      <w:r w:rsidR="00D93DD3">
        <w:t>___________</w:t>
      </w:r>
      <w:r w:rsidR="00A94DDF">
        <w:t>Fecha</w:t>
      </w:r>
      <w:r>
        <w:t>: ____ /____ /______</w:t>
      </w:r>
      <w:r w:rsidR="00D93DD3" w:rsidRPr="00D93DD3">
        <w:t xml:space="preserve"> </w:t>
      </w:r>
      <w:r w:rsidR="00D93DD3">
        <w:t xml:space="preserve">     </w:t>
      </w:r>
    </w:p>
    <w:p w14:paraId="740BE297" w14:textId="53593655" w:rsidR="005D5FD6" w:rsidRDefault="00D93DD3">
      <w:r>
        <w:t>Firma del Asesor Inmobiliario: ___________________________________________ Fecha: ____ /____ /______</w:t>
      </w:r>
    </w:p>
    <w:sectPr w:rsidR="005D5FD6" w:rsidSect="00A94D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B31C5" w14:textId="77777777" w:rsidR="00F2777C" w:rsidRDefault="00F2777C" w:rsidP="00A94DDF">
      <w:pPr>
        <w:spacing w:after="0" w:line="240" w:lineRule="auto"/>
      </w:pPr>
      <w:r>
        <w:separator/>
      </w:r>
    </w:p>
  </w:endnote>
  <w:endnote w:type="continuationSeparator" w:id="0">
    <w:p w14:paraId="61F24327" w14:textId="77777777" w:rsidR="00F2777C" w:rsidRDefault="00F2777C" w:rsidP="00A94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96B3" w14:textId="77777777" w:rsidR="00964AEB" w:rsidRDefault="00964A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D1B02" w14:textId="2F65B810" w:rsidR="00A94DDF" w:rsidRDefault="00964AEB" w:rsidP="00A94DDF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530AC3" wp14:editId="0CBB3550">
          <wp:simplePos x="0" y="0"/>
          <wp:positionH relativeFrom="column">
            <wp:posOffset>-304800</wp:posOffset>
          </wp:positionH>
          <wp:positionV relativeFrom="paragraph">
            <wp:posOffset>-518795</wp:posOffset>
          </wp:positionV>
          <wp:extent cx="990600" cy="990600"/>
          <wp:effectExtent l="0" t="0" r="0" b="0"/>
          <wp:wrapNone/>
          <wp:docPr id="1342124145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124145" name="Imagen 1" descr="Logotipo, nombre de la empresa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94DDF">
      <w:t xml:space="preserve">CRM </w:t>
    </w:r>
    <w:r>
      <w:t>Thry</w:t>
    </w:r>
    <w:r w:rsidR="00A94DDF">
      <w:t>24 – CRM Inmobiliario</w:t>
    </w:r>
  </w:p>
  <w:p w14:paraId="10CA481F" w14:textId="77777777" w:rsidR="00A94DDF" w:rsidRDefault="00A94DD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DB0B" w14:textId="77777777" w:rsidR="00964AEB" w:rsidRDefault="00964A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70FF0" w14:textId="77777777" w:rsidR="00F2777C" w:rsidRDefault="00F2777C" w:rsidP="00A94DDF">
      <w:pPr>
        <w:spacing w:after="0" w:line="240" w:lineRule="auto"/>
      </w:pPr>
      <w:r>
        <w:separator/>
      </w:r>
    </w:p>
  </w:footnote>
  <w:footnote w:type="continuationSeparator" w:id="0">
    <w:p w14:paraId="074AC90E" w14:textId="77777777" w:rsidR="00F2777C" w:rsidRDefault="00F2777C" w:rsidP="00A94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B67AA" w14:textId="77777777" w:rsidR="00964AEB" w:rsidRDefault="00964A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983FB" w14:textId="77777777" w:rsidR="006D327C" w:rsidRDefault="006D327C" w:rsidP="006D327C">
    <w:pPr>
      <w:pStyle w:val="Ttulo"/>
      <w:jc w:val="center"/>
    </w:pPr>
    <w:r>
      <w:t>CARTA OFERTA DE RENTA</w:t>
    </w:r>
  </w:p>
  <w:p w14:paraId="4E5AECDD" w14:textId="77777777" w:rsidR="006D327C" w:rsidRDefault="006D327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84595" w14:textId="77777777" w:rsidR="00964AEB" w:rsidRDefault="00964A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768506">
    <w:abstractNumId w:val="8"/>
  </w:num>
  <w:num w:numId="2" w16cid:durableId="1214152038">
    <w:abstractNumId w:val="6"/>
  </w:num>
  <w:num w:numId="3" w16cid:durableId="208499257">
    <w:abstractNumId w:val="5"/>
  </w:num>
  <w:num w:numId="4" w16cid:durableId="1057052951">
    <w:abstractNumId w:val="4"/>
  </w:num>
  <w:num w:numId="5" w16cid:durableId="684940798">
    <w:abstractNumId w:val="7"/>
  </w:num>
  <w:num w:numId="6" w16cid:durableId="1328367787">
    <w:abstractNumId w:val="3"/>
  </w:num>
  <w:num w:numId="7" w16cid:durableId="941258200">
    <w:abstractNumId w:val="2"/>
  </w:num>
  <w:num w:numId="8" w16cid:durableId="1276711528">
    <w:abstractNumId w:val="1"/>
  </w:num>
  <w:num w:numId="9" w16cid:durableId="164504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CF7"/>
    <w:rsid w:val="0015074B"/>
    <w:rsid w:val="0024631A"/>
    <w:rsid w:val="0029639D"/>
    <w:rsid w:val="00326F90"/>
    <w:rsid w:val="004160BE"/>
    <w:rsid w:val="005D5FD6"/>
    <w:rsid w:val="006D04B5"/>
    <w:rsid w:val="006D327C"/>
    <w:rsid w:val="00964AEB"/>
    <w:rsid w:val="00A0129F"/>
    <w:rsid w:val="00A53779"/>
    <w:rsid w:val="00A94DDF"/>
    <w:rsid w:val="00AA1D8D"/>
    <w:rsid w:val="00B2093E"/>
    <w:rsid w:val="00B47730"/>
    <w:rsid w:val="00BE4CE2"/>
    <w:rsid w:val="00C264D0"/>
    <w:rsid w:val="00CB0664"/>
    <w:rsid w:val="00D93DD3"/>
    <w:rsid w:val="00DD307E"/>
    <w:rsid w:val="00E56719"/>
    <w:rsid w:val="00EA776B"/>
    <w:rsid w:val="00EE2569"/>
    <w:rsid w:val="00F277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8529FC"/>
  <w14:defaultImageDpi w14:val="300"/>
  <w15:docId w15:val="{234D1004-852E-9846-A23B-8494EE38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70CF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70CF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70CF7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70CF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70CF7"/>
    <w:rPr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258</Words>
  <Characters>1419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Bocanegra</cp:lastModifiedBy>
  <cp:revision>7</cp:revision>
  <dcterms:created xsi:type="dcterms:W3CDTF">2025-07-15T23:21:00Z</dcterms:created>
  <dcterms:modified xsi:type="dcterms:W3CDTF">2025-11-03T21:24:00Z</dcterms:modified>
  <cp:category/>
</cp:coreProperties>
</file>