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3119" w14:textId="5C756D3A" w:rsidR="00CF1123" w:rsidRDefault="00000000">
      <w:pPr>
        <w:pStyle w:val="Ttulo"/>
        <w:jc w:val="center"/>
      </w:pPr>
      <w:r>
        <w:t>CHECKLIST DE DOCUMENTACIÓN DEL CLIENTE</w:t>
      </w:r>
      <w:r w:rsidR="00262CBA">
        <w:t xml:space="preserve"> </w:t>
      </w:r>
    </w:p>
    <w:p w14:paraId="197B7EA6" w14:textId="09B03542" w:rsidR="00CF1123" w:rsidRDefault="00000000">
      <w:pPr>
        <w:jc w:val="center"/>
      </w:pPr>
      <w:r>
        <w:t xml:space="preserve">Para Proceso de Compra o Renta - CRM </w:t>
      </w:r>
      <w:r w:rsidR="00287585">
        <w:t>Thry24</w:t>
      </w:r>
    </w:p>
    <w:p w14:paraId="31B675BB" w14:textId="77777777" w:rsidR="00CF1123" w:rsidRDefault="00000000">
      <w:r>
        <w:br/>
      </w:r>
    </w:p>
    <w:p w14:paraId="3FCF4F17" w14:textId="77777777" w:rsidR="00CF1123" w:rsidRDefault="00000000" w:rsidP="00262CBA">
      <w:pPr>
        <w:pStyle w:val="Ttulo2"/>
        <w:jc w:val="center"/>
      </w:pPr>
      <w:commentRangeStart w:id="0"/>
      <w:r>
        <w:t>DOCUMENTACIÓN PARA COMPRADOR</w:t>
      </w:r>
      <w:commentRangeEnd w:id="0"/>
      <w:r w:rsidR="00EB7137">
        <w:rPr>
          <w:rStyle w:val="Refdecomentario"/>
          <w:rFonts w:asciiTheme="minorHAnsi" w:eastAsiaTheme="minorEastAsia" w:hAnsiTheme="minorHAnsi" w:cstheme="minorBidi"/>
          <w:b w:val="0"/>
          <w:bCs w:val="0"/>
          <w:color w:val="auto"/>
        </w:rPr>
        <w:commentReference w:id="0"/>
      </w:r>
    </w:p>
    <w:p w14:paraId="33794CA7" w14:textId="77777777" w:rsidR="00262CBA" w:rsidRDefault="00262CBA" w:rsidP="00262CBA"/>
    <w:p w14:paraId="40B52D55" w14:textId="77777777" w:rsidR="00262CBA" w:rsidRPr="00262CBA" w:rsidRDefault="00262CBA" w:rsidP="00262CBA"/>
    <w:p w14:paraId="0F19FC20" w14:textId="77777777" w:rsidR="00CF1123" w:rsidRDefault="00000000">
      <w:proofErr w:type="gramStart"/>
      <w:r>
        <w:t>[ ]</w:t>
      </w:r>
      <w:proofErr w:type="gramEnd"/>
      <w:r>
        <w:t xml:space="preserve"> Identificación oficial (INE o pasaporte)</w:t>
      </w:r>
    </w:p>
    <w:p w14:paraId="72EA1823" w14:textId="77777777" w:rsidR="00CF1123" w:rsidRDefault="00000000">
      <w:proofErr w:type="gramStart"/>
      <w:r>
        <w:t>[ ]</w:t>
      </w:r>
      <w:proofErr w:type="gramEnd"/>
      <w:r>
        <w:t xml:space="preserve"> CURP</w:t>
      </w:r>
    </w:p>
    <w:p w14:paraId="19ACDF9E" w14:textId="55CFE038" w:rsidR="00CF1123" w:rsidRDefault="00000000">
      <w:proofErr w:type="gramStart"/>
      <w:r>
        <w:t>[ ]</w:t>
      </w:r>
      <w:proofErr w:type="gramEnd"/>
      <w:r>
        <w:t xml:space="preserve"> RFC </w:t>
      </w:r>
      <w:r w:rsidR="002311BF">
        <w:t>Constancia de Situación Fiscal.</w:t>
      </w:r>
    </w:p>
    <w:p w14:paraId="180B6F44" w14:textId="77777777" w:rsidR="00CF1123" w:rsidRDefault="00000000">
      <w:proofErr w:type="gramStart"/>
      <w:r>
        <w:t>[ ]</w:t>
      </w:r>
      <w:proofErr w:type="gramEnd"/>
      <w:r>
        <w:t xml:space="preserve"> Comprobante de domicilio reciente</w:t>
      </w:r>
    </w:p>
    <w:p w14:paraId="09B84665" w14:textId="77777777" w:rsidR="00CF1123" w:rsidRDefault="00000000">
      <w:proofErr w:type="gramStart"/>
      <w:r>
        <w:t>[ ]</w:t>
      </w:r>
      <w:proofErr w:type="gramEnd"/>
      <w:r>
        <w:t xml:space="preserve"> Comprobantes de ingresos (últimos 3 meses)</w:t>
      </w:r>
    </w:p>
    <w:p w14:paraId="7B5CCDCB" w14:textId="130A10B6" w:rsidR="00CF1123" w:rsidRDefault="00000000">
      <w:proofErr w:type="gramStart"/>
      <w:r>
        <w:t>[ ]</w:t>
      </w:r>
      <w:proofErr w:type="gramEnd"/>
      <w:r>
        <w:t xml:space="preserve"> Acta de matrimonio </w:t>
      </w:r>
      <w:commentRangeStart w:id="1"/>
      <w:r>
        <w:t>(si aplica,)</w:t>
      </w:r>
      <w:commentRangeEnd w:id="1"/>
      <w:r w:rsidR="002311BF">
        <w:rPr>
          <w:rStyle w:val="Refdecomentario"/>
        </w:rPr>
        <w:commentReference w:id="1"/>
      </w:r>
    </w:p>
    <w:p w14:paraId="6E0C7962" w14:textId="70F1B909" w:rsidR="00262CBA" w:rsidRDefault="00000000" w:rsidP="00262CBA">
      <w:proofErr w:type="gramStart"/>
      <w:r>
        <w:t>[ ]</w:t>
      </w:r>
      <w:proofErr w:type="gramEnd"/>
      <w:r>
        <w:t xml:space="preserve"> Depósito </w:t>
      </w:r>
      <w:r w:rsidR="002311BF">
        <w:t xml:space="preserve">Apartado </w:t>
      </w:r>
      <w:r>
        <w:t>(comprobante</w:t>
      </w:r>
      <w:r w:rsidR="00262CBA">
        <w:t>)</w:t>
      </w:r>
    </w:p>
    <w:p w14:paraId="7082F08D" w14:textId="77777777" w:rsidR="00262CBA" w:rsidRDefault="00262CBA">
      <w:pPr>
        <w:pStyle w:val="Ttulo2"/>
      </w:pPr>
    </w:p>
    <w:p w14:paraId="17A72886" w14:textId="77777777" w:rsidR="00262CBA" w:rsidRDefault="00262CBA">
      <w:pPr>
        <w:pStyle w:val="Ttulo2"/>
      </w:pPr>
    </w:p>
    <w:p w14:paraId="260784FD" w14:textId="77777777" w:rsidR="00262CBA" w:rsidRDefault="00262CBA">
      <w:pPr>
        <w:pStyle w:val="Ttulo2"/>
      </w:pPr>
    </w:p>
    <w:p w14:paraId="69B08BE1" w14:textId="77777777" w:rsidR="00262CBA" w:rsidRDefault="00262CBA">
      <w:pPr>
        <w:pStyle w:val="Ttulo2"/>
      </w:pPr>
    </w:p>
    <w:p w14:paraId="705EDAEE" w14:textId="77777777" w:rsidR="00262CBA" w:rsidRDefault="00262CBA">
      <w:pPr>
        <w:pStyle w:val="Ttulo2"/>
      </w:pPr>
    </w:p>
    <w:p w14:paraId="18E360E4" w14:textId="77777777" w:rsidR="00262CBA" w:rsidRDefault="00262CBA">
      <w:pPr>
        <w:pStyle w:val="Ttulo2"/>
      </w:pPr>
    </w:p>
    <w:p w14:paraId="7B9B9AED" w14:textId="77777777" w:rsidR="00262CBA" w:rsidRDefault="00262CBA">
      <w:pPr>
        <w:pStyle w:val="Ttulo2"/>
      </w:pPr>
    </w:p>
    <w:p w14:paraId="01EC4835" w14:textId="77777777" w:rsidR="00262CBA" w:rsidRDefault="00262CBA">
      <w:pPr>
        <w:pStyle w:val="Ttulo2"/>
      </w:pPr>
    </w:p>
    <w:p w14:paraId="1720B59F" w14:textId="77777777" w:rsidR="00262CBA" w:rsidRPr="00262CBA" w:rsidRDefault="00262CBA" w:rsidP="00262CBA"/>
    <w:p w14:paraId="3DCAC078" w14:textId="1B936DE9" w:rsidR="00CF1123" w:rsidRDefault="00000000" w:rsidP="002311BF">
      <w:pPr>
        <w:pStyle w:val="Ttulo2"/>
        <w:jc w:val="center"/>
      </w:pPr>
      <w:r>
        <w:lastRenderedPageBreak/>
        <w:t>DOCUMENTACIÓN PARA INQUILINO (ARRENDATARIO)</w:t>
      </w:r>
    </w:p>
    <w:p w14:paraId="0BCCABDA" w14:textId="77777777" w:rsidR="002311BF" w:rsidRDefault="002311BF" w:rsidP="002311BF"/>
    <w:p w14:paraId="2B48DCEB" w14:textId="77777777" w:rsidR="002311BF" w:rsidRPr="002311BF" w:rsidRDefault="002311BF" w:rsidP="002311BF">
      <w:pPr>
        <w:jc w:val="center"/>
      </w:pPr>
    </w:p>
    <w:p w14:paraId="264694FC" w14:textId="77777777" w:rsidR="00CF1123" w:rsidRDefault="00000000">
      <w:proofErr w:type="gramStart"/>
      <w:r>
        <w:t>[ ]</w:t>
      </w:r>
      <w:proofErr w:type="gramEnd"/>
      <w:r>
        <w:t xml:space="preserve"> Identificación oficial (INE o pasaporte)</w:t>
      </w:r>
    </w:p>
    <w:p w14:paraId="7CCE55C5" w14:textId="77777777" w:rsidR="00CF1123" w:rsidRDefault="00000000">
      <w:proofErr w:type="gramStart"/>
      <w:r>
        <w:t>[ ]</w:t>
      </w:r>
      <w:proofErr w:type="gramEnd"/>
      <w:r>
        <w:t xml:space="preserve"> CURP</w:t>
      </w:r>
    </w:p>
    <w:p w14:paraId="12BD58AF" w14:textId="77826D82" w:rsidR="00CF1123" w:rsidRDefault="00000000">
      <w:proofErr w:type="gramStart"/>
      <w:r>
        <w:t>[ ]</w:t>
      </w:r>
      <w:proofErr w:type="gramEnd"/>
      <w:r>
        <w:t xml:space="preserve"> RFC </w:t>
      </w:r>
      <w:r w:rsidR="002311BF">
        <w:t>Constancia de Situación fiscal.</w:t>
      </w:r>
    </w:p>
    <w:p w14:paraId="04FFFDA1" w14:textId="77777777" w:rsidR="00CF1123" w:rsidRDefault="00000000">
      <w:proofErr w:type="gramStart"/>
      <w:r>
        <w:t>[ ]</w:t>
      </w:r>
      <w:proofErr w:type="gramEnd"/>
      <w:r>
        <w:t xml:space="preserve"> Comprobante de domicilio reciente</w:t>
      </w:r>
    </w:p>
    <w:p w14:paraId="6BB1CAF9" w14:textId="77777777" w:rsidR="00CF1123" w:rsidRDefault="00000000">
      <w:proofErr w:type="gramStart"/>
      <w:r>
        <w:t>[ ]</w:t>
      </w:r>
      <w:proofErr w:type="gramEnd"/>
      <w:r>
        <w:t xml:space="preserve"> Comprobantes de ingresos (últimos 3 meses)</w:t>
      </w:r>
    </w:p>
    <w:p w14:paraId="1EC4A939" w14:textId="77777777" w:rsidR="00CF1123" w:rsidRDefault="00000000">
      <w:proofErr w:type="gramStart"/>
      <w:r>
        <w:t>[ ]</w:t>
      </w:r>
      <w:proofErr w:type="gramEnd"/>
      <w:r>
        <w:t xml:space="preserve"> Carta laboral o constancia de ingresos</w:t>
      </w:r>
    </w:p>
    <w:p w14:paraId="799C9F6F" w14:textId="77777777" w:rsidR="00CF1123" w:rsidRDefault="00000000">
      <w:proofErr w:type="gramStart"/>
      <w:r>
        <w:t>[ ]</w:t>
      </w:r>
      <w:proofErr w:type="gramEnd"/>
      <w:r>
        <w:t xml:space="preserve"> Referencias personales (mínimo 2)</w:t>
      </w:r>
    </w:p>
    <w:p w14:paraId="089D5A37" w14:textId="77777777" w:rsidR="00CF1123" w:rsidRDefault="00000000">
      <w:proofErr w:type="gramStart"/>
      <w:r>
        <w:t>[ ]</w:t>
      </w:r>
      <w:proofErr w:type="gramEnd"/>
      <w:r>
        <w:t xml:space="preserve"> Referencias laborales</w:t>
      </w:r>
    </w:p>
    <w:p w14:paraId="179AB13F" w14:textId="77777777" w:rsidR="00CF1123" w:rsidRDefault="00000000">
      <w:proofErr w:type="gramStart"/>
      <w:r>
        <w:t>[ ]</w:t>
      </w:r>
      <w:proofErr w:type="gramEnd"/>
      <w:r>
        <w:t xml:space="preserve"> Información del </w:t>
      </w:r>
      <w:commentRangeStart w:id="2"/>
      <w:r>
        <w:t xml:space="preserve">aval </w:t>
      </w:r>
      <w:commentRangeEnd w:id="2"/>
      <w:r w:rsidR="00EB7137">
        <w:rPr>
          <w:rStyle w:val="Refdecomentario"/>
        </w:rPr>
        <w:commentReference w:id="2"/>
      </w:r>
      <w:r>
        <w:t xml:space="preserve">o </w:t>
      </w:r>
      <w:commentRangeStart w:id="3"/>
      <w:r>
        <w:t xml:space="preserve">póliza jurídica </w:t>
      </w:r>
      <w:commentRangeEnd w:id="3"/>
      <w:r w:rsidR="002311BF">
        <w:rPr>
          <w:rStyle w:val="Refdecomentario"/>
        </w:rPr>
        <w:commentReference w:id="3"/>
      </w:r>
      <w:r>
        <w:t>(si aplica)</w:t>
      </w:r>
    </w:p>
    <w:p w14:paraId="248E7962" w14:textId="77777777" w:rsidR="00CF1123" w:rsidRDefault="00000000">
      <w:proofErr w:type="gramStart"/>
      <w:r>
        <w:t>[ ]</w:t>
      </w:r>
      <w:proofErr w:type="gramEnd"/>
      <w:r>
        <w:t xml:space="preserve"> Copia de identificación del aval (si aplica)</w:t>
      </w:r>
    </w:p>
    <w:p w14:paraId="08D3609F" w14:textId="13A6726B" w:rsidR="00CF1123" w:rsidRDefault="00000000">
      <w:proofErr w:type="gramStart"/>
      <w:r>
        <w:t>[ ]</w:t>
      </w:r>
      <w:proofErr w:type="gramEnd"/>
      <w:r>
        <w:t xml:space="preserve"> Recibo de </w:t>
      </w:r>
      <w:r w:rsidR="002311BF">
        <w:t>Apartado</w:t>
      </w:r>
    </w:p>
    <w:p w14:paraId="302E7A32" w14:textId="73801DF4" w:rsidR="00CF1123" w:rsidRDefault="00CF1123"/>
    <w:p w14:paraId="42023E2A" w14:textId="77777777" w:rsidR="00287585" w:rsidRDefault="00287585"/>
    <w:p w14:paraId="08675499" w14:textId="77777777" w:rsidR="00287585" w:rsidRDefault="00287585"/>
    <w:p w14:paraId="5183E5AB" w14:textId="77777777" w:rsidR="00287585" w:rsidRDefault="00287585"/>
    <w:p w14:paraId="6BD2593E" w14:textId="77777777" w:rsidR="00287585" w:rsidRDefault="00287585"/>
    <w:p w14:paraId="17A267CB" w14:textId="77777777" w:rsidR="00287585" w:rsidRDefault="00287585"/>
    <w:p w14:paraId="2D7A434B" w14:textId="77777777" w:rsidR="00287585" w:rsidRDefault="00287585"/>
    <w:p w14:paraId="7C178F01" w14:textId="77777777" w:rsidR="00287585" w:rsidRDefault="00287585"/>
    <w:p w14:paraId="6751D967" w14:textId="77777777" w:rsidR="00287585" w:rsidRDefault="00287585"/>
    <w:p w14:paraId="1D99D9E6" w14:textId="77777777" w:rsidR="00287585" w:rsidRDefault="00287585"/>
    <w:p w14:paraId="354B27D0" w14:textId="77777777" w:rsidR="00287585" w:rsidRDefault="00287585"/>
    <w:p w14:paraId="026A53E7" w14:textId="77777777" w:rsidR="00287585" w:rsidRDefault="00287585"/>
    <w:sectPr w:rsidR="00287585" w:rsidSect="00262C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283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 cevallos" w:date="2025-07-24T16:24:00Z" w:initials="jc">
    <w:p w14:paraId="4891C147" w14:textId="77777777" w:rsidR="00EB7137" w:rsidRDefault="00EB7137" w:rsidP="00EB7137">
      <w:r>
        <w:rPr>
          <w:rStyle w:val="Refdecomentario"/>
        </w:rPr>
        <w:annotationRef/>
      </w:r>
      <w:r>
        <w:rPr>
          <w:sz w:val="20"/>
          <w:szCs w:val="20"/>
        </w:rPr>
        <w:t>notificacion al asesor al momento de que el CLIENTE COMPRADOR suba sus docuemtos.</w:t>
      </w:r>
    </w:p>
    <w:p w14:paraId="1AB08D72" w14:textId="77777777" w:rsidR="00EB7137" w:rsidRDefault="00EB7137" w:rsidP="00EB7137"/>
    <w:p w14:paraId="022F214A" w14:textId="77777777" w:rsidR="00EB7137" w:rsidRDefault="00EB7137" w:rsidP="00EB7137">
      <w:r>
        <w:rPr>
          <w:sz w:val="20"/>
          <w:szCs w:val="20"/>
        </w:rPr>
        <w:t>Notificacion :</w:t>
      </w:r>
    </w:p>
    <w:p w14:paraId="651CC34F" w14:textId="77777777" w:rsidR="00EB7137" w:rsidRDefault="00EB7137" w:rsidP="00EB7137"/>
    <w:p w14:paraId="1B7DAD15" w14:textId="77777777" w:rsidR="00EB7137" w:rsidRDefault="00EB7137" w:rsidP="00EB7137">
      <w:r>
        <w:rPr>
          <w:sz w:val="20"/>
          <w:szCs w:val="20"/>
        </w:rPr>
        <w:t>🔔✅ Notificación para el Asesor Inmobiliario:</w:t>
      </w:r>
    </w:p>
    <w:p w14:paraId="3F65C104" w14:textId="77777777" w:rsidR="00EB7137" w:rsidRDefault="00EB7137" w:rsidP="00EB7137">
      <w:r>
        <w:rPr>
          <w:sz w:val="20"/>
          <w:szCs w:val="20"/>
        </w:rPr>
        <w:t>Asunto: Documentos del Comprador recibidos</w:t>
      </w:r>
    </w:p>
    <w:p w14:paraId="3DAA8DBF" w14:textId="77777777" w:rsidR="00EB7137" w:rsidRDefault="00EB7137" w:rsidP="00EB7137">
      <w:r>
        <w:rPr>
          <w:sz w:val="20"/>
          <w:szCs w:val="20"/>
        </w:rPr>
        <w:t>Mensaje:</w:t>
      </w:r>
    </w:p>
    <w:p w14:paraId="530CA350" w14:textId="77777777" w:rsidR="00EB7137" w:rsidRDefault="00EB7137" w:rsidP="00EB7137">
      <w:r>
        <w:rPr>
          <w:sz w:val="20"/>
          <w:szCs w:val="20"/>
        </w:rPr>
        <w:t>Hola [Nombre del asesor], tu cliente ha subido toda la documentación requerida al sistema. Ya está disponible para revisión y validación.</w:t>
      </w:r>
    </w:p>
    <w:p w14:paraId="26E2267B" w14:textId="77777777" w:rsidR="00EB7137" w:rsidRDefault="00EB7137" w:rsidP="00EB7137">
      <w:r>
        <w:rPr>
          <w:sz w:val="20"/>
          <w:szCs w:val="20"/>
        </w:rPr>
        <w:t>🔗 Accede aquí para revisar los documentos: [Ver Documentación]</w:t>
      </w:r>
    </w:p>
    <w:p w14:paraId="4CEAFE2C" w14:textId="77777777" w:rsidR="00EB7137" w:rsidRDefault="00EB7137" w:rsidP="00EB7137"/>
    <w:p w14:paraId="6E25AE61" w14:textId="77777777" w:rsidR="00EB7137" w:rsidRDefault="00EB7137" w:rsidP="00EB7137">
      <w:r>
        <w:rPr>
          <w:sz w:val="20"/>
          <w:szCs w:val="20"/>
        </w:rPr>
        <w:t>Saludos,</w:t>
      </w:r>
    </w:p>
    <w:p w14:paraId="19E7E546" w14:textId="77777777" w:rsidR="00EB7137" w:rsidRDefault="00EB7137" w:rsidP="00EB7137">
      <w:r>
        <w:rPr>
          <w:sz w:val="20"/>
          <w:szCs w:val="20"/>
        </w:rPr>
        <w:t>Equipo AI24</w:t>
      </w:r>
    </w:p>
  </w:comment>
  <w:comment w:id="1" w:author="j cevallos" w:date="2025-07-24T16:02:00Z" w:initials="jc">
    <w:p w14:paraId="042FD2BD" w14:textId="28ED8A52" w:rsidR="002311BF" w:rsidRDefault="002311BF" w:rsidP="002311BF">
      <w:r>
        <w:rPr>
          <w:rStyle w:val="Refdecomentario"/>
        </w:rPr>
        <w:annotationRef/>
      </w:r>
      <w:r>
        <w:rPr>
          <w:sz w:val="20"/>
          <w:szCs w:val="20"/>
        </w:rPr>
        <w:t>tool tip: en caso de estar casado por bienes mancomunados , se necesitara el INE de conyugue.</w:t>
      </w:r>
    </w:p>
  </w:comment>
  <w:comment w:id="2" w:author="j cevallos" w:date="2025-07-24T16:22:00Z" w:initials="jc">
    <w:p w14:paraId="78BCE6C2" w14:textId="77777777" w:rsidR="00EB7137" w:rsidRDefault="00EB7137" w:rsidP="00EB7137">
      <w:r>
        <w:rPr>
          <w:rStyle w:val="Refdecomentario"/>
        </w:rPr>
        <w:annotationRef/>
      </w:r>
      <w:r>
        <w:rPr>
          <w:sz w:val="20"/>
          <w:szCs w:val="20"/>
        </w:rPr>
        <w:t>SI el CLIENTE ARRENDATARIO escogio aval, se le notifica al asesor al momento que termine de subir los documentos el CLIENTE ARRENDATARIO .</w:t>
      </w:r>
    </w:p>
    <w:p w14:paraId="01ED8F13" w14:textId="77777777" w:rsidR="00EB7137" w:rsidRDefault="00EB7137" w:rsidP="00EB7137">
      <w:r>
        <w:rPr>
          <w:sz w:val="20"/>
          <w:szCs w:val="20"/>
        </w:rPr>
        <w:t>Notificacion:</w:t>
      </w:r>
    </w:p>
    <w:p w14:paraId="11968347" w14:textId="77777777" w:rsidR="00EB7137" w:rsidRDefault="00EB7137" w:rsidP="00EB7137">
      <w:r>
        <w:rPr>
          <w:sz w:val="20"/>
          <w:szCs w:val="20"/>
        </w:rPr>
        <w:t>🔔✅ Notificación para el Asesor Inmobiliario:</w:t>
      </w:r>
    </w:p>
    <w:p w14:paraId="5636F730" w14:textId="77777777" w:rsidR="00EB7137" w:rsidRDefault="00EB7137" w:rsidP="00EB7137">
      <w:r>
        <w:rPr>
          <w:sz w:val="20"/>
          <w:szCs w:val="20"/>
        </w:rPr>
        <w:t>Asunto: Documentos del arrendatario recibidos</w:t>
      </w:r>
    </w:p>
    <w:p w14:paraId="15B5C65B" w14:textId="77777777" w:rsidR="00EB7137" w:rsidRDefault="00EB7137" w:rsidP="00EB7137">
      <w:r>
        <w:rPr>
          <w:sz w:val="20"/>
          <w:szCs w:val="20"/>
        </w:rPr>
        <w:t>Mensaje:</w:t>
      </w:r>
    </w:p>
    <w:p w14:paraId="79874355" w14:textId="77777777" w:rsidR="00EB7137" w:rsidRDefault="00EB7137" w:rsidP="00EB7137">
      <w:r>
        <w:rPr>
          <w:sz w:val="20"/>
          <w:szCs w:val="20"/>
        </w:rPr>
        <w:t>Hola [Nombre del asesor], tu cliente ha subido toda la documentación requerida al sistema. Ya está disponible para revisión y validación.</w:t>
      </w:r>
    </w:p>
    <w:p w14:paraId="552F0F82" w14:textId="77777777" w:rsidR="00EB7137" w:rsidRDefault="00EB7137" w:rsidP="00EB7137">
      <w:r>
        <w:rPr>
          <w:sz w:val="20"/>
          <w:szCs w:val="20"/>
        </w:rPr>
        <w:t>🔗 Accede aquí para revisar los documentos: [Ver Documentación]</w:t>
      </w:r>
    </w:p>
    <w:p w14:paraId="0972E331" w14:textId="77777777" w:rsidR="00EB7137" w:rsidRDefault="00EB7137" w:rsidP="00EB7137"/>
    <w:p w14:paraId="17829709" w14:textId="77777777" w:rsidR="00EB7137" w:rsidRDefault="00EB7137" w:rsidP="00EB7137">
      <w:r>
        <w:rPr>
          <w:sz w:val="20"/>
          <w:szCs w:val="20"/>
        </w:rPr>
        <w:t>Saludos,</w:t>
      </w:r>
    </w:p>
    <w:p w14:paraId="07E8EBA5" w14:textId="77777777" w:rsidR="00EB7137" w:rsidRDefault="00EB7137" w:rsidP="00EB7137">
      <w:r>
        <w:rPr>
          <w:sz w:val="20"/>
          <w:szCs w:val="20"/>
        </w:rPr>
        <w:t>Tu Equipo Ai24.</w:t>
      </w:r>
    </w:p>
    <w:p w14:paraId="0DA4D556" w14:textId="77777777" w:rsidR="00EB7137" w:rsidRDefault="00EB7137" w:rsidP="00EB7137">
      <w:r>
        <w:rPr>
          <w:sz w:val="20"/>
          <w:szCs w:val="20"/>
        </w:rPr>
        <w:t xml:space="preserve"> </w:t>
      </w:r>
    </w:p>
    <w:p w14:paraId="07990728" w14:textId="77777777" w:rsidR="00EB7137" w:rsidRDefault="00EB7137" w:rsidP="00EB7137">
      <w:r>
        <w:rPr>
          <w:sz w:val="20"/>
          <w:szCs w:val="20"/>
        </w:rPr>
        <w:t>aparece tool tip.</w:t>
      </w:r>
    </w:p>
    <w:p w14:paraId="14B444E1" w14:textId="77777777" w:rsidR="00EB7137" w:rsidRDefault="00EB7137" w:rsidP="00EB7137">
      <w:r>
        <w:rPr>
          <w:color w:val="EE0000"/>
          <w:sz w:val="20"/>
          <w:szCs w:val="20"/>
        </w:rPr>
        <w:t>Quieres notificarle al CLIENTE PROPIETARIO?</w:t>
      </w:r>
    </w:p>
    <w:p w14:paraId="62C319D1" w14:textId="77777777" w:rsidR="00EB7137" w:rsidRDefault="00EB7137" w:rsidP="00EB7137">
      <w:r>
        <w:rPr>
          <w:sz w:val="20"/>
          <w:szCs w:val="20"/>
        </w:rPr>
        <w:t>En caso de que diga que si se notifica a CLIENTE PROPIETARIO.</w:t>
      </w:r>
    </w:p>
    <w:p w14:paraId="71C25BF6" w14:textId="77777777" w:rsidR="00EB7137" w:rsidRDefault="00EB7137" w:rsidP="00EB7137"/>
    <w:p w14:paraId="484EE1EE" w14:textId="77777777" w:rsidR="00EB7137" w:rsidRDefault="00EB7137" w:rsidP="00EB7137">
      <w:r>
        <w:rPr>
          <w:sz w:val="20"/>
          <w:szCs w:val="20"/>
        </w:rPr>
        <w:t>Notificacion :</w:t>
      </w:r>
    </w:p>
    <w:p w14:paraId="153E4127" w14:textId="77777777" w:rsidR="00EB7137" w:rsidRDefault="00EB7137" w:rsidP="00EB7137">
      <w:r>
        <w:rPr>
          <w:sz w:val="20"/>
          <w:szCs w:val="20"/>
        </w:rPr>
        <w:t>🔔✅ Notificación para el Propietario:</w:t>
      </w:r>
    </w:p>
    <w:p w14:paraId="105638E8" w14:textId="77777777" w:rsidR="00EB7137" w:rsidRDefault="00EB7137" w:rsidP="00EB7137">
      <w:r>
        <w:rPr>
          <w:sz w:val="20"/>
          <w:szCs w:val="20"/>
        </w:rPr>
        <w:t>Asunto: Documentación del arrendatario disponible</w:t>
      </w:r>
    </w:p>
    <w:p w14:paraId="56D1D78C" w14:textId="77777777" w:rsidR="00EB7137" w:rsidRDefault="00EB7137" w:rsidP="00EB7137">
      <w:r>
        <w:rPr>
          <w:sz w:val="20"/>
          <w:szCs w:val="20"/>
        </w:rPr>
        <w:t>Mensaje:</w:t>
      </w:r>
    </w:p>
    <w:p w14:paraId="4B4709B3" w14:textId="77777777" w:rsidR="00EB7137" w:rsidRDefault="00EB7137" w:rsidP="00EB7137">
      <w:r>
        <w:rPr>
          <w:sz w:val="20"/>
          <w:szCs w:val="20"/>
        </w:rPr>
        <w:t xml:space="preserve">Hola [Nombre del propietario], te informamos que el arrendatario ha cargado su documentación al sistema. </w:t>
      </w:r>
    </w:p>
    <w:p w14:paraId="7F4BEAD2" w14:textId="77777777" w:rsidR="00EB7137" w:rsidRDefault="00EB7137" w:rsidP="00EB7137">
      <w:r>
        <w:rPr>
          <w:sz w:val="20"/>
          <w:szCs w:val="20"/>
        </w:rPr>
        <w:t>Gracias por confiar en nosotros!</w:t>
      </w:r>
    </w:p>
    <w:p w14:paraId="20600DDE" w14:textId="77777777" w:rsidR="00EB7137" w:rsidRDefault="00EB7137" w:rsidP="00EB7137">
      <w:r>
        <w:rPr>
          <w:sz w:val="20"/>
          <w:szCs w:val="20"/>
        </w:rPr>
        <w:t>[nombre asesor inmobiliario]</w:t>
      </w:r>
    </w:p>
  </w:comment>
  <w:comment w:id="3" w:author="j cevallos" w:date="2025-07-24T16:08:00Z" w:initials="jc">
    <w:p w14:paraId="254FF0D9" w14:textId="26CD7875" w:rsidR="002311BF" w:rsidRDefault="002311BF" w:rsidP="002311BF">
      <w:r>
        <w:rPr>
          <w:rStyle w:val="Refdecomentario"/>
        </w:rPr>
        <w:annotationRef/>
      </w:r>
      <w:r>
        <w:rPr>
          <w:sz w:val="20"/>
          <w:szCs w:val="20"/>
        </w:rPr>
        <w:t>en caso de que el cliente arrendatario (inquilino) haya escogido poliza juridica desde el principo , una vez adjuntados los documentos , se envia notificacion a la poliza juridica que haya seleccionado el CLIENTE ARRENDATARIO.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E7E546" w15:done="0"/>
  <w15:commentEx w15:paraId="042FD2BD" w15:done="0"/>
  <w15:commentEx w15:paraId="20600DDE" w15:done="0"/>
  <w15:commentEx w15:paraId="254FF0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1D4A71" w16cex:dateUtc="2025-07-24T22:24:00Z"/>
  <w16cex:commentExtensible w16cex:durableId="0EAB4783" w16cex:dateUtc="2025-07-24T22:02:00Z"/>
  <w16cex:commentExtensible w16cex:durableId="66F946A3" w16cex:dateUtc="2025-07-24T22:22:00Z"/>
  <w16cex:commentExtensible w16cex:durableId="48693F9F" w16cex:dateUtc="2025-07-24T2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E7E546" w16cid:durableId="5D1D4A71"/>
  <w16cid:commentId w16cid:paraId="042FD2BD" w16cid:durableId="0EAB4783"/>
  <w16cid:commentId w16cid:paraId="20600DDE" w16cid:durableId="66F946A3"/>
  <w16cid:commentId w16cid:paraId="254FF0D9" w16cid:durableId="48693F9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2346" w14:textId="77777777" w:rsidR="00DD3A0C" w:rsidRDefault="00DD3A0C" w:rsidP="00262CBA">
      <w:pPr>
        <w:spacing w:after="0" w:line="240" w:lineRule="auto"/>
      </w:pPr>
      <w:r>
        <w:separator/>
      </w:r>
    </w:p>
  </w:endnote>
  <w:endnote w:type="continuationSeparator" w:id="0">
    <w:p w14:paraId="3D0C154C" w14:textId="77777777" w:rsidR="00DD3A0C" w:rsidRDefault="00DD3A0C" w:rsidP="00262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61BA" w14:textId="77777777" w:rsidR="00287585" w:rsidRDefault="002875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6AA76" w14:textId="2E303402" w:rsidR="00262CBA" w:rsidRDefault="00287585">
    <w:pPr>
      <w:pStyle w:val="Piedepgina"/>
    </w:pPr>
    <w:r>
      <w:rPr>
        <w:rFonts w:ascii="Times New Roman" w:eastAsia="Times New Roman" w:hAnsi="Times New Roman" w:cs="Times New Roman"/>
        <w:i/>
        <w:iCs/>
        <w:noProof/>
        <w:color w:val="000000"/>
        <w:lang w:val="es-MX" w:eastAsia="es-MX"/>
      </w:rPr>
      <w:drawing>
        <wp:anchor distT="0" distB="0" distL="114300" distR="114300" simplePos="0" relativeHeight="251668480" behindDoc="1" locked="0" layoutInCell="1" allowOverlap="1" wp14:anchorId="0B401FEB" wp14:editId="45437EDD">
          <wp:simplePos x="0" y="0"/>
          <wp:positionH relativeFrom="margin">
            <wp:posOffset>-548640</wp:posOffset>
          </wp:positionH>
          <wp:positionV relativeFrom="paragraph">
            <wp:posOffset>-652780</wp:posOffset>
          </wp:positionV>
          <wp:extent cx="1074420" cy="1127760"/>
          <wp:effectExtent l="0" t="0" r="0" b="0"/>
          <wp:wrapNone/>
          <wp:docPr id="1082166767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166767" name="Imagen 1" descr="Logotipo, nombre de la empres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442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2CBA">
      <w:t xml:space="preserve"> </w:t>
    </w:r>
    <w:r w:rsidR="002311BF">
      <w:t xml:space="preserve">                        Documentación</w:t>
    </w:r>
    <w:r w:rsidR="00262CBA">
      <w:t xml:space="preserve"> </w:t>
    </w:r>
    <w:r w:rsidR="002311BF">
      <w:t>C</w:t>
    </w:r>
    <w:r w:rsidR="00262CBA">
      <w:t xml:space="preserve">liente Comprador </w:t>
    </w:r>
    <w:r w:rsidR="002311BF">
      <w:t xml:space="preserve">– Cliente Arrendatario – CRM </w:t>
    </w:r>
    <w:r>
      <w:t>Thry24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F30F" w14:textId="77777777" w:rsidR="00287585" w:rsidRDefault="002875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DDF0D" w14:textId="77777777" w:rsidR="00DD3A0C" w:rsidRDefault="00DD3A0C" w:rsidP="00262CBA">
      <w:pPr>
        <w:spacing w:after="0" w:line="240" w:lineRule="auto"/>
      </w:pPr>
      <w:r>
        <w:separator/>
      </w:r>
    </w:p>
  </w:footnote>
  <w:footnote w:type="continuationSeparator" w:id="0">
    <w:p w14:paraId="44521B84" w14:textId="77777777" w:rsidR="00DD3A0C" w:rsidRDefault="00DD3A0C" w:rsidP="00262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467C" w14:textId="32F2884C" w:rsidR="002311BF" w:rsidRDefault="002311B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8911" w14:textId="37821E91" w:rsidR="002311BF" w:rsidRDefault="002311B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7C52" w14:textId="741A606F" w:rsidR="002311BF" w:rsidRDefault="002311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62984">
    <w:abstractNumId w:val="8"/>
  </w:num>
  <w:num w:numId="2" w16cid:durableId="2083329292">
    <w:abstractNumId w:val="6"/>
  </w:num>
  <w:num w:numId="3" w16cid:durableId="367993373">
    <w:abstractNumId w:val="5"/>
  </w:num>
  <w:num w:numId="4" w16cid:durableId="2053649924">
    <w:abstractNumId w:val="4"/>
  </w:num>
  <w:num w:numId="5" w16cid:durableId="1940522001">
    <w:abstractNumId w:val="7"/>
  </w:num>
  <w:num w:numId="6" w16cid:durableId="2052992427">
    <w:abstractNumId w:val="3"/>
  </w:num>
  <w:num w:numId="7" w16cid:durableId="1407610702">
    <w:abstractNumId w:val="2"/>
  </w:num>
  <w:num w:numId="8" w16cid:durableId="1370377952">
    <w:abstractNumId w:val="1"/>
  </w:num>
  <w:num w:numId="9" w16cid:durableId="4404195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 cevallos">
    <w15:presenceInfo w15:providerId="Windows Live" w15:userId="1796a3381ab0e9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819"/>
    <w:rsid w:val="0015074B"/>
    <w:rsid w:val="002311BF"/>
    <w:rsid w:val="00262CBA"/>
    <w:rsid w:val="00287585"/>
    <w:rsid w:val="0029639D"/>
    <w:rsid w:val="00326F90"/>
    <w:rsid w:val="0033582D"/>
    <w:rsid w:val="00417BB4"/>
    <w:rsid w:val="008B5CE0"/>
    <w:rsid w:val="00AA1D8D"/>
    <w:rsid w:val="00B47730"/>
    <w:rsid w:val="00CB0664"/>
    <w:rsid w:val="00CF1123"/>
    <w:rsid w:val="00DD3A0C"/>
    <w:rsid w:val="00EB7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D511DB"/>
  <w14:defaultImageDpi w14:val="300"/>
  <w15:docId w15:val="{240A3624-338B-2749-8580-E8A39E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2311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311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311BF"/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311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311BF"/>
    <w:rPr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721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Bocanegra</cp:lastModifiedBy>
  <cp:revision>3</cp:revision>
  <dcterms:created xsi:type="dcterms:W3CDTF">2025-07-24T22:25:00Z</dcterms:created>
  <dcterms:modified xsi:type="dcterms:W3CDTF">2025-11-03T17:44:00Z</dcterms:modified>
  <cp:category/>
</cp:coreProperties>
</file>