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6732" w14:textId="77777777" w:rsidR="004F383F" w:rsidRDefault="004F383F" w:rsidP="004F383F"/>
    <w:p w14:paraId="65D9AB2D" w14:textId="77777777" w:rsidR="004F383F" w:rsidRDefault="004F383F" w:rsidP="004F383F">
      <w:pPr>
        <w:pStyle w:val="Ttulo2"/>
      </w:pPr>
      <w:commentRangeStart w:id="0"/>
      <w:r>
        <w:t>DOCUMENTACIÓN PARA VENTA</w:t>
      </w:r>
      <w:commentRangeEnd w:id="0"/>
      <w:r w:rsidR="00A65B04">
        <w:rPr>
          <w:rStyle w:val="Refdecomentario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</w:p>
    <w:p w14:paraId="6A88B829" w14:textId="77777777" w:rsidR="004F383F" w:rsidRDefault="004F383F" w:rsidP="004F383F">
      <w:proofErr w:type="gramStart"/>
      <w:r>
        <w:t>[ ]</w:t>
      </w:r>
      <w:proofErr w:type="gramEnd"/>
      <w:r>
        <w:t xml:space="preserve"> Escritura del inmueble</w:t>
      </w:r>
    </w:p>
    <w:p w14:paraId="1A0DDC6E" w14:textId="77777777" w:rsidR="004F383F" w:rsidRDefault="004F383F" w:rsidP="004F383F">
      <w:proofErr w:type="gramStart"/>
      <w:r>
        <w:t>[ ]</w:t>
      </w:r>
      <w:proofErr w:type="gramEnd"/>
      <w:r>
        <w:t xml:space="preserve"> Identificación oficial del propietario</w:t>
      </w:r>
    </w:p>
    <w:p w14:paraId="15A21218" w14:textId="5C0046D9" w:rsidR="00A65B04" w:rsidRDefault="00A65B04" w:rsidP="004F383F">
      <w:proofErr w:type="gramStart"/>
      <w:r>
        <w:t>[ ]</w:t>
      </w:r>
      <w:proofErr w:type="gramEnd"/>
      <w:r>
        <w:t xml:space="preserve"> Acta de Nacimiento</w:t>
      </w:r>
    </w:p>
    <w:p w14:paraId="7A500F46" w14:textId="016BA8C1" w:rsidR="00A65B04" w:rsidRDefault="00A65B04" w:rsidP="004F383F">
      <w:commentRangeStart w:id="1"/>
      <w:proofErr w:type="gramStart"/>
      <w:r>
        <w:t>[ ]</w:t>
      </w:r>
      <w:proofErr w:type="gramEnd"/>
      <w:r>
        <w:t xml:space="preserve"> Acta de matrimonio (si aplica)</w:t>
      </w:r>
      <w:commentRangeEnd w:id="1"/>
      <w:r>
        <w:rPr>
          <w:rStyle w:val="Refdecomentario"/>
        </w:rPr>
        <w:commentReference w:id="1"/>
      </w:r>
    </w:p>
    <w:p w14:paraId="20CE3224" w14:textId="77777777" w:rsidR="004F383F" w:rsidRDefault="004F383F" w:rsidP="004F383F">
      <w:proofErr w:type="gramStart"/>
      <w:r>
        <w:t>[ ]</w:t>
      </w:r>
      <w:proofErr w:type="gramEnd"/>
      <w:r>
        <w:t xml:space="preserve"> Comprobante de domicilio reciente</w:t>
      </w:r>
    </w:p>
    <w:p w14:paraId="2166622D" w14:textId="77777777" w:rsidR="004F383F" w:rsidRDefault="004F383F" w:rsidP="004F383F">
      <w:proofErr w:type="gramStart"/>
      <w:r>
        <w:t>[ ]</w:t>
      </w:r>
      <w:proofErr w:type="gramEnd"/>
      <w:r>
        <w:t xml:space="preserve"> CURP del </w:t>
      </w:r>
      <w:r w:rsidRPr="004F383F">
        <w:t>propietario</w:t>
      </w:r>
    </w:p>
    <w:p w14:paraId="6FD11CAE" w14:textId="17667408" w:rsidR="004F383F" w:rsidRDefault="004F383F" w:rsidP="004F383F">
      <w:proofErr w:type="gramStart"/>
      <w:r>
        <w:t>[ ]</w:t>
      </w:r>
      <w:proofErr w:type="gramEnd"/>
      <w:r>
        <w:t xml:space="preserve"> </w:t>
      </w:r>
      <w:r w:rsidR="00383E0E">
        <w:t>Constancia de situación fiscal (RFC)</w:t>
      </w:r>
    </w:p>
    <w:p w14:paraId="4446323A" w14:textId="77777777" w:rsidR="004F383F" w:rsidRDefault="004F383F" w:rsidP="004F383F">
      <w:proofErr w:type="gramStart"/>
      <w:r>
        <w:t>[ ]</w:t>
      </w:r>
      <w:proofErr w:type="gramEnd"/>
      <w:r>
        <w:t xml:space="preserve"> Último recibo predial pagado</w:t>
      </w:r>
    </w:p>
    <w:p w14:paraId="5401AE04" w14:textId="77777777" w:rsidR="004F383F" w:rsidRDefault="004F383F" w:rsidP="004F383F">
      <w:proofErr w:type="gramStart"/>
      <w:r>
        <w:t>[ ]</w:t>
      </w:r>
      <w:proofErr w:type="gramEnd"/>
      <w:r>
        <w:t xml:space="preserve"> Último recibo de agua pagado</w:t>
      </w:r>
    </w:p>
    <w:p w14:paraId="5F7DAC36" w14:textId="77777777" w:rsidR="004F383F" w:rsidRDefault="004F383F" w:rsidP="004F383F">
      <w:proofErr w:type="gramStart"/>
      <w:r>
        <w:t>[ ]</w:t>
      </w:r>
      <w:proofErr w:type="gramEnd"/>
      <w:r>
        <w:t xml:space="preserve"> Último recibo de luz pagado</w:t>
      </w:r>
    </w:p>
    <w:p w14:paraId="73448EDF" w14:textId="73BA0FFC" w:rsidR="004F383F" w:rsidRDefault="004F383F" w:rsidP="004F383F">
      <w:proofErr w:type="gramStart"/>
      <w:r>
        <w:t>[ ]</w:t>
      </w:r>
      <w:proofErr w:type="gramEnd"/>
      <w:r>
        <w:t xml:space="preserve"> </w:t>
      </w:r>
      <w:r w:rsidR="00383E0E">
        <w:t>Carta</w:t>
      </w:r>
      <w:r>
        <w:t xml:space="preserve"> de no adeudo de agua </w:t>
      </w:r>
    </w:p>
    <w:p w14:paraId="3029A091" w14:textId="776C4B10" w:rsidR="00383E0E" w:rsidRDefault="00383E0E" w:rsidP="004F383F">
      <w:proofErr w:type="gramStart"/>
      <w:r>
        <w:t>[ ]</w:t>
      </w:r>
      <w:proofErr w:type="gramEnd"/>
      <w:r>
        <w:t xml:space="preserve"> Carta de no adeudo Mantenimiento (en caso de que sea privada)</w:t>
      </w:r>
    </w:p>
    <w:p w14:paraId="2829F980" w14:textId="77777777" w:rsidR="004F383F" w:rsidRDefault="004F383F" w:rsidP="004F383F">
      <w:proofErr w:type="gramStart"/>
      <w:r>
        <w:t>[ ]</w:t>
      </w:r>
      <w:proofErr w:type="gramEnd"/>
      <w:r>
        <w:t xml:space="preserve"> Certificado de libertad de gravamen actualizado</w:t>
      </w:r>
    </w:p>
    <w:p w14:paraId="6D5559F8" w14:textId="77777777" w:rsidR="004F383F" w:rsidRDefault="004F383F" w:rsidP="004F383F">
      <w:proofErr w:type="gramStart"/>
      <w:r>
        <w:t>[ ]</w:t>
      </w:r>
      <w:proofErr w:type="gramEnd"/>
      <w:r>
        <w:t xml:space="preserve"> Plano del inmueble (si se tiene)</w:t>
      </w:r>
    </w:p>
    <w:p w14:paraId="7E698151" w14:textId="77777777" w:rsidR="004F383F" w:rsidRDefault="004F383F" w:rsidP="004F383F">
      <w:proofErr w:type="gramStart"/>
      <w:r>
        <w:t>[ ]</w:t>
      </w:r>
      <w:proofErr w:type="gramEnd"/>
      <w:r>
        <w:t xml:space="preserve"> Constancia de alineamiento y número oficial (si aplica)</w:t>
      </w:r>
    </w:p>
    <w:p w14:paraId="3092F4CA" w14:textId="77777777" w:rsidR="004F383F" w:rsidRDefault="004F383F" w:rsidP="004F383F">
      <w:proofErr w:type="gramStart"/>
      <w:r>
        <w:t>[ ]</w:t>
      </w:r>
      <w:proofErr w:type="gramEnd"/>
      <w:r>
        <w:t xml:space="preserve"> Avalúo vigente (si se cuenta con él)</w:t>
      </w:r>
    </w:p>
    <w:p w14:paraId="432B94BE" w14:textId="18F73761" w:rsidR="00383E0E" w:rsidRDefault="004F383F" w:rsidP="00383E0E">
      <w:proofErr w:type="gramStart"/>
      <w:r>
        <w:t>[ ]</w:t>
      </w:r>
      <w:proofErr w:type="gramEnd"/>
      <w:r>
        <w:t xml:space="preserve"> Contrato de compraventa anterior (si aplica</w:t>
      </w:r>
      <w:r w:rsidR="00383E0E">
        <w:t>)</w:t>
      </w:r>
    </w:p>
    <w:p w14:paraId="029E1081" w14:textId="77777777" w:rsidR="00383E0E" w:rsidRDefault="00383E0E" w:rsidP="004F383F">
      <w:pPr>
        <w:pStyle w:val="Ttulo2"/>
      </w:pPr>
    </w:p>
    <w:p w14:paraId="64D1515A" w14:textId="77777777" w:rsidR="009763AB" w:rsidRDefault="009763AB" w:rsidP="009763AB"/>
    <w:p w14:paraId="0178D873" w14:textId="77777777" w:rsidR="009763AB" w:rsidRPr="009763AB" w:rsidRDefault="009763AB" w:rsidP="009763AB"/>
    <w:p w14:paraId="63E0756B" w14:textId="77777777" w:rsidR="00383E0E" w:rsidRDefault="00383E0E" w:rsidP="00383E0E">
      <w:pPr>
        <w:pStyle w:val="Ttulo2"/>
        <w:jc w:val="center"/>
      </w:pPr>
    </w:p>
    <w:p w14:paraId="30410210" w14:textId="77777777" w:rsidR="00383E0E" w:rsidRDefault="00383E0E" w:rsidP="004F383F">
      <w:pPr>
        <w:pStyle w:val="Ttulo2"/>
      </w:pPr>
    </w:p>
    <w:p w14:paraId="0EE257A2" w14:textId="77777777" w:rsidR="00383E0E" w:rsidRDefault="00383E0E" w:rsidP="004F383F">
      <w:pPr>
        <w:pStyle w:val="Ttulo2"/>
      </w:pPr>
    </w:p>
    <w:p w14:paraId="0E636D6F" w14:textId="48F8E126" w:rsidR="004F383F" w:rsidRDefault="004F383F" w:rsidP="009763AB">
      <w:pPr>
        <w:pStyle w:val="Ttulo2"/>
        <w:numPr>
          <w:ilvl w:val="0"/>
          <w:numId w:val="10"/>
        </w:numPr>
        <w:spacing w:line="720" w:lineRule="auto"/>
      </w:pPr>
      <w:r>
        <w:t>DOCUMENTACIÓN PARA RENTA</w:t>
      </w:r>
    </w:p>
    <w:p w14:paraId="1769F09A" w14:textId="77777777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Identificación oficial del propietario</w:t>
      </w:r>
    </w:p>
    <w:p w14:paraId="563FFD0A" w14:textId="77777777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Comprobante de domicilio reciente</w:t>
      </w:r>
    </w:p>
    <w:p w14:paraId="4BED9278" w14:textId="398FEB18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RFC con </w:t>
      </w:r>
      <w:proofErr w:type="spellStart"/>
      <w:r>
        <w:t>homoclave</w:t>
      </w:r>
      <w:proofErr w:type="spellEnd"/>
      <w:r>
        <w:t xml:space="preserve"> </w:t>
      </w:r>
      <w:r w:rsidR="009763AB">
        <w:t>o Constancia de Situación fiscal</w:t>
      </w:r>
    </w:p>
    <w:p w14:paraId="7418EFEA" w14:textId="77777777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Último recibo de predial pagado</w:t>
      </w:r>
    </w:p>
    <w:p w14:paraId="7BB8DA8B" w14:textId="77777777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Último recibo de agua pagado</w:t>
      </w:r>
    </w:p>
    <w:p w14:paraId="7DA4EDF8" w14:textId="77777777" w:rsidR="004F383F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Último recibo de luz pagado</w:t>
      </w:r>
    </w:p>
    <w:p w14:paraId="28EDB36E" w14:textId="77777777" w:rsidR="009763AB" w:rsidRDefault="004F383F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llaves del inmueble</w:t>
      </w:r>
    </w:p>
    <w:p w14:paraId="3712429E" w14:textId="11776A68" w:rsidR="004F383F" w:rsidRDefault="009763AB" w:rsidP="009763AB">
      <w:pPr>
        <w:pStyle w:val="Prrafodelista"/>
        <w:numPr>
          <w:ilvl w:val="0"/>
          <w:numId w:val="10"/>
        </w:numPr>
        <w:spacing w:line="720" w:lineRule="auto"/>
      </w:pPr>
      <w:proofErr w:type="gramStart"/>
      <w:r>
        <w:t>[ ]</w:t>
      </w:r>
      <w:proofErr w:type="gramEnd"/>
      <w:r>
        <w:t xml:space="preserve"> Cuota de Mantenimiento al corriente. (si aplica)</w:t>
      </w:r>
      <w:r w:rsidR="004F383F">
        <w:br/>
      </w:r>
    </w:p>
    <w:p w14:paraId="56ACDF02" w14:textId="504FA729" w:rsidR="006028CF" w:rsidRDefault="006028CF" w:rsidP="00383E0E">
      <w:pPr>
        <w:jc w:val="center"/>
      </w:pPr>
    </w:p>
    <w:p w14:paraId="40F4339B" w14:textId="58B4DFEA" w:rsidR="004F383F" w:rsidRDefault="004F383F" w:rsidP="00383E0E">
      <w:pPr>
        <w:jc w:val="center"/>
      </w:pPr>
    </w:p>
    <w:p w14:paraId="2943AA12" w14:textId="4F151BF2" w:rsidR="006028CF" w:rsidRDefault="006028CF" w:rsidP="00383E0E">
      <w:pPr>
        <w:jc w:val="center"/>
      </w:pPr>
    </w:p>
    <w:sectPr w:rsidR="006028CF" w:rsidSect="004F383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2T16:32:00Z" w:initials="jc">
    <w:p w14:paraId="26D1A23F" w14:textId="77777777" w:rsidR="007D0BCA" w:rsidRDefault="00A65B04" w:rsidP="007D0BCA">
      <w:r>
        <w:rPr>
          <w:rStyle w:val="Refdecomentario"/>
        </w:rPr>
        <w:annotationRef/>
      </w:r>
      <w:r w:rsidR="007D0BCA">
        <w:rPr>
          <w:sz w:val="20"/>
          <w:szCs w:val="20"/>
        </w:rPr>
        <w:t xml:space="preserve">cuando se le envie el checklist al </w:t>
      </w:r>
      <w:r w:rsidR="007D0BCA">
        <w:rPr>
          <w:b/>
          <w:bCs/>
          <w:sz w:val="20"/>
          <w:szCs w:val="20"/>
        </w:rPr>
        <w:t>Propietario</w:t>
      </w:r>
      <w:r w:rsidR="007D0BCA">
        <w:rPr>
          <w:sz w:val="20"/>
          <w:szCs w:val="20"/>
        </w:rPr>
        <w:t xml:space="preserve"> , poner una ventana emergente en donde se le da la opcion de entregar los documentos digitalmente o si prefiere entregarlos a su asesor fisicamente.</w:t>
      </w:r>
    </w:p>
    <w:p w14:paraId="534A11C5" w14:textId="77777777" w:rsidR="007D0BCA" w:rsidRDefault="007D0BCA" w:rsidP="007D0BCA"/>
    <w:p w14:paraId="5B9885F6" w14:textId="77777777" w:rsidR="007D0BCA" w:rsidRDefault="007D0BCA" w:rsidP="007D0BCA">
      <w:r>
        <w:rPr>
          <w:sz w:val="20"/>
          <w:szCs w:val="20"/>
        </w:rPr>
        <w:t>en caso de que elija fisicamente  se abre el calendario para agendar su cita.</w:t>
      </w:r>
    </w:p>
    <w:p w14:paraId="05580E94" w14:textId="77777777" w:rsidR="007D0BCA" w:rsidRDefault="007D0BCA" w:rsidP="007D0BCA"/>
    <w:p w14:paraId="11AAE45A" w14:textId="77777777" w:rsidR="007D0BCA" w:rsidRDefault="007D0BCA" w:rsidP="007D0BCA">
      <w:r>
        <w:rPr>
          <w:sz w:val="20"/>
          <w:szCs w:val="20"/>
        </w:rPr>
        <w:t xml:space="preserve">En caso de que es asesor de una inmobiiaria , se actualiza la </w:t>
      </w:r>
      <w:r>
        <w:rPr>
          <w:b/>
          <w:bCs/>
          <w:sz w:val="20"/>
          <w:szCs w:val="20"/>
        </w:rPr>
        <w:t>}</w:t>
      </w:r>
      <w:r>
        <w:rPr>
          <w:sz w:val="20"/>
          <w:szCs w:val="20"/>
        </w:rPr>
        <w:t xml:space="preserve"> en el dashboard director general</w:t>
      </w:r>
    </w:p>
  </w:comment>
  <w:comment w:id="1" w:author="j cevallos" w:date="2025-07-22T16:30:00Z" w:initials="jc">
    <w:p w14:paraId="03873B74" w14:textId="4BEE4831" w:rsidR="00A65B04" w:rsidRDefault="00A65B04" w:rsidP="00A65B04">
      <w:r>
        <w:rPr>
          <w:rStyle w:val="Refdecomentario"/>
        </w:rPr>
        <w:annotationRef/>
      </w:r>
      <w:r>
        <w:rPr>
          <w:sz w:val="20"/>
          <w:szCs w:val="20"/>
        </w:rPr>
        <w:t xml:space="preserve">poner </w:t>
      </w:r>
      <w:r>
        <w:rPr>
          <w:b/>
          <w:bCs/>
          <w:color w:val="EE0000"/>
          <w:sz w:val="20"/>
          <w:szCs w:val="20"/>
        </w:rPr>
        <w:t>tool tip</w:t>
      </w:r>
      <w:r>
        <w:rPr>
          <w:sz w:val="20"/>
          <w:szCs w:val="20"/>
        </w:rPr>
        <w:t xml:space="preserve"> con leyenda :</w:t>
      </w:r>
    </w:p>
    <w:p w14:paraId="760093AD" w14:textId="77777777" w:rsidR="00A65B04" w:rsidRDefault="00A65B04" w:rsidP="00A65B04">
      <w:r>
        <w:rPr>
          <w:sz w:val="20"/>
          <w:szCs w:val="20"/>
        </w:rPr>
        <w:t xml:space="preserve"> e</w:t>
      </w:r>
      <w:r>
        <w:rPr>
          <w:b/>
          <w:bCs/>
          <w:sz w:val="20"/>
          <w:szCs w:val="20"/>
        </w:rPr>
        <w:t xml:space="preserve">n caso de que su estado civil sea Casado por Bienes Mancomunados ,favor de adjuntar </w:t>
      </w:r>
    </w:p>
    <w:p w14:paraId="0F2E3914" w14:textId="77777777" w:rsidR="00A65B04" w:rsidRDefault="00A65B04" w:rsidP="00A65B04">
      <w:r>
        <w:rPr>
          <w:b/>
          <w:bCs/>
          <w:sz w:val="20"/>
          <w:szCs w:val="20"/>
        </w:rPr>
        <w:t xml:space="preserve">INE conyugue   </w:t>
      </w:r>
    </w:p>
    <w:p w14:paraId="6C66F08E" w14:textId="77777777" w:rsidR="00A65B04" w:rsidRDefault="00A65B04" w:rsidP="00A65B04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AAE45A" w15:done="0"/>
  <w15:commentEx w15:paraId="6C66F0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7E328B" w16cex:dateUtc="2025-07-22T22:32:00Z"/>
  <w16cex:commentExtensible w16cex:durableId="7EB70018" w16cex:dateUtc="2025-07-22T2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AAE45A" w16cid:durableId="027E328B"/>
  <w16cid:commentId w16cid:paraId="6C66F08E" w16cid:durableId="7EB700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E6A1" w14:textId="77777777" w:rsidR="005E6DC1" w:rsidRDefault="005E6DC1" w:rsidP="004F383F">
      <w:pPr>
        <w:spacing w:after="0" w:line="240" w:lineRule="auto"/>
      </w:pPr>
      <w:r>
        <w:separator/>
      </w:r>
    </w:p>
  </w:endnote>
  <w:endnote w:type="continuationSeparator" w:id="0">
    <w:p w14:paraId="318E0C32" w14:textId="77777777" w:rsidR="005E6DC1" w:rsidRDefault="005E6DC1" w:rsidP="004F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8BCA6" w14:textId="77777777" w:rsidR="004973E4" w:rsidRDefault="004973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B629" w14:textId="54ACDF52" w:rsidR="004F383F" w:rsidRDefault="004973E4" w:rsidP="004F383F"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59264" behindDoc="1" locked="0" layoutInCell="1" allowOverlap="1" wp14:anchorId="4AB8BFEA" wp14:editId="04BB723B">
          <wp:simplePos x="0" y="0"/>
          <wp:positionH relativeFrom="margin">
            <wp:posOffset>-434340</wp:posOffset>
          </wp:positionH>
          <wp:positionV relativeFrom="paragraph">
            <wp:posOffset>-441960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383F">
      <w:t xml:space="preserve">                                                                               Para Proceso de Venta o Renta - CRM </w:t>
    </w:r>
    <w:r>
      <w:t>Thry24</w:t>
    </w:r>
  </w:p>
  <w:p w14:paraId="711A141C" w14:textId="77777777" w:rsidR="004F383F" w:rsidRDefault="004F38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05AF" w14:textId="77777777" w:rsidR="004973E4" w:rsidRDefault="004973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13CF" w14:textId="77777777" w:rsidR="005E6DC1" w:rsidRDefault="005E6DC1" w:rsidP="004F383F">
      <w:pPr>
        <w:spacing w:after="0" w:line="240" w:lineRule="auto"/>
      </w:pPr>
      <w:r>
        <w:separator/>
      </w:r>
    </w:p>
  </w:footnote>
  <w:footnote w:type="continuationSeparator" w:id="0">
    <w:p w14:paraId="3E319882" w14:textId="77777777" w:rsidR="005E6DC1" w:rsidRDefault="005E6DC1" w:rsidP="004F3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070D" w14:textId="77777777" w:rsidR="004973E4" w:rsidRDefault="004973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0C45" w14:textId="77777777" w:rsidR="004F383F" w:rsidRDefault="004F383F" w:rsidP="004F383F">
    <w:pPr>
      <w:pStyle w:val="Ttulo1"/>
      <w:jc w:val="center"/>
    </w:pPr>
    <w:r>
      <w:t>CHECKLIST DE DOCUMENTACIÓN DE PROPIEDAD</w:t>
    </w:r>
  </w:p>
  <w:p w14:paraId="41450738" w14:textId="77777777" w:rsidR="004F383F" w:rsidRDefault="004F383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9163" w14:textId="77777777" w:rsidR="004973E4" w:rsidRDefault="004973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E37FC5"/>
    <w:multiLevelType w:val="hybridMultilevel"/>
    <w:tmpl w:val="11623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447018">
    <w:abstractNumId w:val="8"/>
  </w:num>
  <w:num w:numId="2" w16cid:durableId="1242376252">
    <w:abstractNumId w:val="6"/>
  </w:num>
  <w:num w:numId="3" w16cid:durableId="499781436">
    <w:abstractNumId w:val="5"/>
  </w:num>
  <w:num w:numId="4" w16cid:durableId="1702707188">
    <w:abstractNumId w:val="4"/>
  </w:num>
  <w:num w:numId="5" w16cid:durableId="1727072044">
    <w:abstractNumId w:val="7"/>
  </w:num>
  <w:num w:numId="6" w16cid:durableId="541944246">
    <w:abstractNumId w:val="3"/>
  </w:num>
  <w:num w:numId="7" w16cid:durableId="1209757921">
    <w:abstractNumId w:val="2"/>
  </w:num>
  <w:num w:numId="8" w16cid:durableId="336732646">
    <w:abstractNumId w:val="1"/>
  </w:num>
  <w:num w:numId="9" w16cid:durableId="1652976726">
    <w:abstractNumId w:val="0"/>
  </w:num>
  <w:num w:numId="10" w16cid:durableId="125594433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BA6"/>
    <w:rsid w:val="00326F90"/>
    <w:rsid w:val="00383E0E"/>
    <w:rsid w:val="004920B9"/>
    <w:rsid w:val="004973E4"/>
    <w:rsid w:val="004F383F"/>
    <w:rsid w:val="005E620D"/>
    <w:rsid w:val="005E6DC1"/>
    <w:rsid w:val="006028CF"/>
    <w:rsid w:val="006E6DC5"/>
    <w:rsid w:val="007D0BCA"/>
    <w:rsid w:val="008B5CE0"/>
    <w:rsid w:val="009763AB"/>
    <w:rsid w:val="00A53779"/>
    <w:rsid w:val="00A65B04"/>
    <w:rsid w:val="00AA1D8D"/>
    <w:rsid w:val="00B47730"/>
    <w:rsid w:val="00B6138D"/>
    <w:rsid w:val="00C264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ECC61"/>
  <w14:defaultImageDpi w14:val="300"/>
  <w15:docId w15:val="{234D1004-852E-9846-A23B-8494EE38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383E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83E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83E0E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83E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83E0E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160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12</cp:revision>
  <dcterms:created xsi:type="dcterms:W3CDTF">2025-07-16T06:17:00Z</dcterms:created>
  <dcterms:modified xsi:type="dcterms:W3CDTF">2025-11-03T17:44:00Z</dcterms:modified>
  <cp:category/>
</cp:coreProperties>
</file>