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DA85" w14:textId="3C631DD6" w:rsidR="00433C7D" w:rsidRDefault="00000000" w:rsidP="00FA5A5E">
      <w:pPr>
        <w:pStyle w:val="Ttulo1"/>
        <w:jc w:val="center"/>
      </w:pPr>
      <w:r>
        <w:t>AMUEBLADO EN RENTA</w:t>
      </w:r>
      <w:r>
        <w:br/>
      </w:r>
    </w:p>
    <w:p w14:paraId="60756178" w14:textId="3ACC34BF" w:rsidR="002051CA" w:rsidRDefault="00000000" w:rsidP="00FA5A5E">
      <w:pPr>
        <w:pStyle w:val="Ttulo2"/>
        <w:spacing w:before="0" w:line="360" w:lineRule="auto"/>
      </w:pPr>
      <w:r>
        <w:t>COCINA</w:t>
      </w:r>
      <w:r w:rsidR="002051CA" w:rsidRPr="002051CA">
        <w:t xml:space="preserve"> </w:t>
      </w:r>
      <w:r w:rsidR="002051CA">
        <w:t xml:space="preserve">                                                                                              BAÑOS</w:t>
      </w:r>
    </w:p>
    <w:p w14:paraId="09280DCA" w14:textId="1229356D" w:rsidR="00433C7D" w:rsidRDefault="00433C7D" w:rsidP="00FA5A5E">
      <w:pPr>
        <w:pStyle w:val="Ttulo2"/>
        <w:spacing w:before="0" w:line="360" w:lineRule="auto"/>
      </w:pPr>
    </w:p>
    <w:p w14:paraId="60A5C065" w14:textId="7EE5436E" w:rsidR="00433C7D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Refrigerador</w:t>
      </w:r>
      <w:r w:rsidR="002051CA">
        <w:t xml:space="preserve">                                                                        </w:t>
      </w:r>
      <w:proofErr w:type="gramStart"/>
      <w:r w:rsidR="002051CA">
        <w:t xml:space="preserve">   [</w:t>
      </w:r>
      <w:proofErr w:type="gramEnd"/>
      <w:r w:rsidR="002051CA">
        <w:t xml:space="preserve"> ] Espejo</w:t>
      </w:r>
    </w:p>
    <w:p w14:paraId="51D2BD81" w14:textId="564EF895" w:rsidR="00433C7D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Estufa / Horno</w:t>
      </w:r>
      <w:r w:rsidR="002051CA">
        <w:t xml:space="preserve">                                                                   </w:t>
      </w:r>
      <w:proofErr w:type="gramStart"/>
      <w:r w:rsidR="002051CA">
        <w:t xml:space="preserve">   [</w:t>
      </w:r>
      <w:proofErr w:type="gramEnd"/>
      <w:r w:rsidR="002051CA">
        <w:t xml:space="preserve"> ] Tapete de baño</w:t>
      </w:r>
    </w:p>
    <w:p w14:paraId="1CBCDD66" w14:textId="60D80505" w:rsidR="00433C7D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Microondas</w:t>
      </w:r>
      <w:r w:rsidR="002051CA">
        <w:t xml:space="preserve">                                                                         </w:t>
      </w:r>
      <w:proofErr w:type="gramStart"/>
      <w:r w:rsidR="002051CA">
        <w:t xml:space="preserve">   [</w:t>
      </w:r>
      <w:proofErr w:type="gramEnd"/>
      <w:r w:rsidR="002051CA">
        <w:t xml:space="preserve"> ] Cortina / Cancel de baño</w:t>
      </w:r>
    </w:p>
    <w:p w14:paraId="14865C3D" w14:textId="652AEA0F" w:rsidR="00433C7D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Licuadora</w:t>
      </w:r>
      <w:r w:rsidR="002051CA">
        <w:t xml:space="preserve">                                                                             </w:t>
      </w:r>
      <w:proofErr w:type="gramStart"/>
      <w:r w:rsidR="002051CA">
        <w:t xml:space="preserve">   [</w:t>
      </w:r>
      <w:proofErr w:type="gramEnd"/>
      <w:r w:rsidR="002051CA">
        <w:t xml:space="preserve"> ] Porta papel higiénico</w:t>
      </w:r>
    </w:p>
    <w:p w14:paraId="018D3CE6" w14:textId="3BC79F87" w:rsidR="00433C7D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Cafetera</w:t>
      </w:r>
      <w:r w:rsidR="002051CA">
        <w:t xml:space="preserve">                                                                                </w:t>
      </w:r>
      <w:proofErr w:type="gramStart"/>
      <w:r w:rsidR="002051CA">
        <w:t xml:space="preserve">   [</w:t>
      </w:r>
      <w:proofErr w:type="gramEnd"/>
      <w:r w:rsidR="002051CA">
        <w:t xml:space="preserve"> ] Porta cepillo dental</w:t>
      </w:r>
    </w:p>
    <w:p w14:paraId="2265E187" w14:textId="660ABE1B" w:rsidR="00433C7D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Juego de ollas/sartenes</w:t>
      </w:r>
      <w:r w:rsidR="002051CA">
        <w:t xml:space="preserve">                                                   </w:t>
      </w:r>
      <w:proofErr w:type="gramStart"/>
      <w:r w:rsidR="002051CA">
        <w:t xml:space="preserve">   [</w:t>
      </w:r>
      <w:proofErr w:type="gramEnd"/>
      <w:r w:rsidR="002051CA">
        <w:t xml:space="preserve"> ] Bote de basura</w:t>
      </w:r>
    </w:p>
    <w:p w14:paraId="3989C4B2" w14:textId="1A61FDC5" w:rsidR="00433C7D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Vajilla (platos, tazas, </w:t>
      </w:r>
      <w:proofErr w:type="gramStart"/>
      <w:r>
        <w:t>vasos)</w:t>
      </w:r>
      <w:r w:rsidR="002051CA">
        <w:t xml:space="preserve">   </w:t>
      </w:r>
      <w:proofErr w:type="gramEnd"/>
      <w:r w:rsidR="002051CA">
        <w:t xml:space="preserve">                                        </w:t>
      </w:r>
      <w:proofErr w:type="gramStart"/>
      <w:r w:rsidR="002051CA">
        <w:t xml:space="preserve">   [</w:t>
      </w:r>
      <w:proofErr w:type="gramEnd"/>
      <w:r w:rsidR="002051CA">
        <w:t xml:space="preserve"> ] Toallas (manos y cuerpo)</w:t>
      </w:r>
    </w:p>
    <w:p w14:paraId="754BBF09" w14:textId="3C58D928" w:rsidR="00433C7D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Cubiertos</w:t>
      </w:r>
      <w:r w:rsidR="002051CA">
        <w:t xml:space="preserve">                                                                             </w:t>
      </w:r>
      <w:proofErr w:type="gramStart"/>
      <w:r w:rsidR="002051CA">
        <w:t xml:space="preserve">   [</w:t>
      </w:r>
      <w:proofErr w:type="gramEnd"/>
      <w:r w:rsidR="002051CA">
        <w:t xml:space="preserve"> ] Juego de baño (alfombra, tapa, etc.)</w:t>
      </w:r>
    </w:p>
    <w:p w14:paraId="75ECA0BF" w14:textId="506FC114" w:rsidR="00433C7D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Recipientes de plástico o vidrio</w:t>
      </w:r>
      <w:r w:rsidR="00FA5A5E" w:rsidRPr="00FA5A5E">
        <w:t xml:space="preserve"> </w:t>
      </w:r>
      <w:r w:rsidR="00FA5A5E">
        <w:t xml:space="preserve">                                                                    </w:t>
      </w:r>
      <w:r w:rsidR="00FA5A5E" w:rsidRPr="00FA5A5E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>SALA</w:t>
      </w:r>
    </w:p>
    <w:p w14:paraId="11DFAF8F" w14:textId="2E28A25E" w:rsidR="00433C7D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Basurero</w:t>
      </w:r>
      <w:r w:rsidR="00FA5A5E">
        <w:t xml:space="preserve">                                                                                </w:t>
      </w:r>
      <w:proofErr w:type="gramStart"/>
      <w:r w:rsidR="00FA5A5E">
        <w:t xml:space="preserve">   [</w:t>
      </w:r>
      <w:proofErr w:type="gramEnd"/>
      <w:r w:rsidR="00FA5A5E">
        <w:t xml:space="preserve"> ] </w:t>
      </w:r>
      <w:proofErr w:type="spellStart"/>
      <w:r w:rsidR="00FA5A5E">
        <w:t>Sofa</w:t>
      </w:r>
      <w:proofErr w:type="spellEnd"/>
      <w:r w:rsidR="00FA5A5E">
        <w:t xml:space="preserve"> / Sillones                                                                                                                                             </w:t>
      </w:r>
    </w:p>
    <w:p w14:paraId="4D5EB147" w14:textId="5ABDDAB5" w:rsidR="00433C7D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Escurridor de trastes</w:t>
      </w:r>
      <w:r w:rsidR="00FA5A5E">
        <w:t xml:space="preserve">                                                         </w:t>
      </w:r>
      <w:proofErr w:type="gramStart"/>
      <w:r w:rsidR="00FA5A5E">
        <w:t xml:space="preserve">   [</w:t>
      </w:r>
      <w:proofErr w:type="gramEnd"/>
      <w:r w:rsidR="00FA5A5E">
        <w:t xml:space="preserve"> ] Mesa de centro</w:t>
      </w:r>
    </w:p>
    <w:p w14:paraId="44C3D0B4" w14:textId="14F0DEAA" w:rsidR="00433C7D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Toallas de cocina</w:t>
      </w:r>
      <w:r w:rsidR="00FA5A5E">
        <w:t xml:space="preserve">                                                                 </w:t>
      </w:r>
      <w:proofErr w:type="gramStart"/>
      <w:r w:rsidR="00FA5A5E">
        <w:t xml:space="preserve">   [</w:t>
      </w:r>
      <w:proofErr w:type="gramEnd"/>
      <w:r w:rsidR="00FA5A5E">
        <w:t xml:space="preserve"> ] Cortinas / Persianas</w:t>
      </w:r>
    </w:p>
    <w:p w14:paraId="2DC5E076" w14:textId="7EF28CF6" w:rsidR="002051CA" w:rsidRDefault="00000000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Abrelatas / Utensilios varios</w:t>
      </w:r>
      <w:r w:rsidR="00FA5A5E">
        <w:t xml:space="preserve">                                           </w:t>
      </w:r>
      <w:proofErr w:type="gramStart"/>
      <w:r w:rsidR="00FA5A5E">
        <w:t xml:space="preserve">   [</w:t>
      </w:r>
      <w:proofErr w:type="gramEnd"/>
      <w:r w:rsidR="00FA5A5E">
        <w:t xml:space="preserve"> ] Lámpara de pie o mesa</w:t>
      </w:r>
    </w:p>
    <w:p w14:paraId="237441B4" w14:textId="31CBCB62" w:rsidR="002051CA" w:rsidRDefault="004B6218" w:rsidP="00FA5A5E">
      <w:pPr>
        <w:pStyle w:val="Ttulo2"/>
        <w:spacing w:before="0" w:line="360" w:lineRule="auto"/>
      </w:pPr>
      <w:r>
        <w:t>COMEDOR</w:t>
      </w:r>
      <w:r w:rsidRPr="00AC4647">
        <w:t xml:space="preserve"> </w:t>
      </w:r>
      <w:r>
        <w:t xml:space="preserve">  </w:t>
      </w:r>
      <w:r w:rsidR="00FA5A5E">
        <w:t xml:space="preserve">                                                              </w:t>
      </w:r>
      <w:proofErr w:type="gramStart"/>
      <w:r w:rsidR="00FA5A5E">
        <w:t xml:space="preserve">  </w:t>
      </w:r>
      <w:r>
        <w:t xml:space="preserve"> </w:t>
      </w:r>
      <w:r w:rsidR="00FA5A5E" w:rsidRPr="00FA5A5E">
        <w:rPr>
          <w:rFonts w:asciiTheme="minorHAnsi" w:hAnsiTheme="minorHAnsi"/>
          <w:b w:val="0"/>
          <w:bCs w:val="0"/>
          <w:color w:val="auto"/>
          <w:sz w:val="22"/>
          <w:szCs w:val="22"/>
        </w:rPr>
        <w:t>[</w:t>
      </w:r>
      <w:proofErr w:type="gramEnd"/>
      <w:r w:rsidR="00FA5A5E" w:rsidRPr="00FA5A5E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] Cuadros / Decoración</w:t>
      </w:r>
    </w:p>
    <w:p w14:paraId="65AD1D87" w14:textId="2E9E033F" w:rsidR="00AC4647" w:rsidRDefault="004B6218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Mesa de comedor                                                              </w:t>
      </w:r>
      <w:r w:rsidR="00FA5A5E">
        <w:t xml:space="preserve">  </w:t>
      </w:r>
      <w:proofErr w:type="gramStart"/>
      <w:r>
        <w:t xml:space="preserve">   </w:t>
      </w:r>
      <w:r w:rsidR="00FA5A5E">
        <w:t>[</w:t>
      </w:r>
      <w:proofErr w:type="gramEnd"/>
      <w:r w:rsidR="00FA5A5E">
        <w:t xml:space="preserve"> ] TV </w:t>
      </w:r>
    </w:p>
    <w:p w14:paraId="0E1485BC" w14:textId="3A12BEFE" w:rsidR="004B6218" w:rsidRDefault="004B6218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Sillas</w:t>
      </w:r>
      <w:r w:rsidR="00FA5A5E">
        <w:t xml:space="preserve">                                                                                        </w:t>
      </w:r>
      <w:proofErr w:type="gramStart"/>
      <w:r>
        <w:t xml:space="preserve">   </w:t>
      </w:r>
      <w:r w:rsidR="00FA5A5E">
        <w:t>[</w:t>
      </w:r>
      <w:proofErr w:type="gramEnd"/>
      <w:r w:rsidR="00FA5A5E">
        <w:t xml:space="preserve"> ] Control remoto</w:t>
      </w:r>
    </w:p>
    <w:p w14:paraId="46C79D25" w14:textId="7EEF4626" w:rsidR="004B6218" w:rsidRDefault="004B6218" w:rsidP="00FA5A5E">
      <w:pPr>
        <w:spacing w:after="0" w:line="360" w:lineRule="auto"/>
      </w:pPr>
      <w:proofErr w:type="gramStart"/>
      <w:r>
        <w:t>[ ]</w:t>
      </w:r>
      <w:proofErr w:type="gramEnd"/>
      <w:r>
        <w:t xml:space="preserve"> Centro de mesa / Decoración  </w:t>
      </w:r>
      <w:r w:rsidR="00FA5A5E">
        <w:t xml:space="preserve">                                        </w:t>
      </w:r>
      <w:proofErr w:type="gramStart"/>
      <w:r w:rsidR="00FA5A5E">
        <w:t xml:space="preserve">   [</w:t>
      </w:r>
      <w:proofErr w:type="gramEnd"/>
      <w:r w:rsidR="00FA5A5E">
        <w:t xml:space="preserve"> ] Alfombra </w:t>
      </w:r>
    </w:p>
    <w:p w14:paraId="1FAD79AF" w14:textId="4F30CB8E" w:rsidR="00B24D56" w:rsidRDefault="004B6218" w:rsidP="00FA5A5E">
      <w:pPr>
        <w:spacing w:after="0" w:line="360" w:lineRule="auto"/>
      </w:pPr>
      <w:r>
        <w:t xml:space="preserve"> </w:t>
      </w:r>
      <w:proofErr w:type="gramStart"/>
      <w:r>
        <w:t>[ ]</w:t>
      </w:r>
      <w:proofErr w:type="gramEnd"/>
      <w:r>
        <w:t xml:space="preserve"> Lámpara o iluminación decorativa                                                                                                                                                                               </w:t>
      </w:r>
    </w:p>
    <w:p w14:paraId="3881C36E" w14:textId="77777777" w:rsidR="00FA5A5E" w:rsidRDefault="00FA5A5E" w:rsidP="00FA5A5E">
      <w:pPr>
        <w:pStyle w:val="Ttulo2"/>
      </w:pPr>
      <w:r>
        <w:t>ÁREA DE LAVADO</w:t>
      </w:r>
      <w:r w:rsidRPr="002051CA">
        <w:t xml:space="preserve"> </w:t>
      </w:r>
      <w:r>
        <w:t xml:space="preserve">                                                                   </w:t>
      </w:r>
    </w:p>
    <w:p w14:paraId="653325C1" w14:textId="77777777" w:rsidR="00FA5A5E" w:rsidRDefault="00FA5A5E" w:rsidP="00FA5A5E">
      <w:pPr>
        <w:spacing w:after="0"/>
      </w:pPr>
    </w:p>
    <w:p w14:paraId="763C524C" w14:textId="77777777" w:rsidR="00FA5A5E" w:rsidRDefault="00FA5A5E" w:rsidP="00FA5A5E">
      <w:pPr>
        <w:spacing w:after="0"/>
      </w:pPr>
      <w:r>
        <w:t xml:space="preserve">[] Lavadora                                                                                            </w:t>
      </w:r>
    </w:p>
    <w:p w14:paraId="032E311D" w14:textId="467EB507" w:rsidR="00FA5A5E" w:rsidRDefault="00FA5A5E" w:rsidP="00FA5A5E">
      <w:pPr>
        <w:spacing w:after="0"/>
      </w:pPr>
      <w:proofErr w:type="gramStart"/>
      <w:r>
        <w:t>[ ]</w:t>
      </w:r>
      <w:proofErr w:type="gramEnd"/>
      <w:r>
        <w:t xml:space="preserve"> Secadora </w:t>
      </w:r>
    </w:p>
    <w:p w14:paraId="1E1ED09F" w14:textId="77777777" w:rsidR="00FA5A5E" w:rsidRDefault="00FA5A5E" w:rsidP="00FA5A5E">
      <w:pPr>
        <w:spacing w:after="0"/>
      </w:pPr>
      <w:proofErr w:type="gramStart"/>
      <w:r>
        <w:t>[ ]</w:t>
      </w:r>
      <w:proofErr w:type="gramEnd"/>
      <w:r>
        <w:t xml:space="preserve"> Tendedero / Cuerda                                                                       </w:t>
      </w:r>
    </w:p>
    <w:p w14:paraId="1F362840" w14:textId="77777777" w:rsidR="00FA5A5E" w:rsidRDefault="00FA5A5E" w:rsidP="00FA5A5E">
      <w:pPr>
        <w:spacing w:after="0"/>
      </w:pPr>
      <w:proofErr w:type="gramStart"/>
      <w:r>
        <w:t>[ ]</w:t>
      </w:r>
      <w:proofErr w:type="gramEnd"/>
      <w:r>
        <w:t xml:space="preserve"> Plancha                                                                                               </w:t>
      </w:r>
    </w:p>
    <w:p w14:paraId="7BB2EA7A" w14:textId="77777777" w:rsidR="00FA5A5E" w:rsidRDefault="00FA5A5E" w:rsidP="00FA5A5E">
      <w:pPr>
        <w:spacing w:after="0"/>
      </w:pPr>
      <w:proofErr w:type="gramStart"/>
      <w:r>
        <w:t>[ ]</w:t>
      </w:r>
      <w:proofErr w:type="gramEnd"/>
      <w:r>
        <w:t xml:space="preserve"> Burro de planchar                                                                           </w:t>
      </w:r>
    </w:p>
    <w:p w14:paraId="19DA3240" w14:textId="77777777" w:rsidR="00FA5A5E" w:rsidRDefault="00FA5A5E" w:rsidP="00FA5A5E">
      <w:pPr>
        <w:spacing w:after="0"/>
      </w:pPr>
      <w:proofErr w:type="gramStart"/>
      <w:r>
        <w:t>[ ]</w:t>
      </w:r>
      <w:proofErr w:type="gramEnd"/>
      <w:r>
        <w:t xml:space="preserve"> Canasta de ropa sucia                                                                    </w:t>
      </w:r>
    </w:p>
    <w:p w14:paraId="49CD968F" w14:textId="4FF7D174" w:rsidR="002051CA" w:rsidRDefault="00FA5A5E" w:rsidP="00FA5A5E">
      <w:pPr>
        <w:pStyle w:val="Ttulo2"/>
        <w:spacing w:line="360" w:lineRule="auto"/>
      </w:pPr>
      <w:proofErr w:type="gramStart"/>
      <w:r>
        <w:t>[ ]</w:t>
      </w:r>
      <w:proofErr w:type="gramEnd"/>
      <w:r>
        <w:t xml:space="preserve"> otros    </w:t>
      </w:r>
      <w:r w:rsidR="00CA7D9F">
        <w:t>_______________________________________________________</w:t>
      </w:r>
      <w:r>
        <w:t xml:space="preserve">                                                                                                </w:t>
      </w:r>
    </w:p>
    <w:p w14:paraId="7ACF7D06" w14:textId="57CC4869" w:rsidR="00B24D56" w:rsidRDefault="00AC4647" w:rsidP="00FA5A5E">
      <w:pPr>
        <w:spacing w:after="0"/>
      </w:pPr>
      <w:r>
        <w:t xml:space="preserve">                                                                                                                     </w:t>
      </w:r>
    </w:p>
    <w:p w14:paraId="3DF08D52" w14:textId="5D21F561" w:rsidR="004B6218" w:rsidRDefault="00AC4647" w:rsidP="00FA5A5E">
      <w:pPr>
        <w:pStyle w:val="Ttulo2"/>
      </w:pPr>
      <w:r>
        <w:lastRenderedPageBreak/>
        <w:t xml:space="preserve">   RECAMARAS</w:t>
      </w:r>
      <w:r w:rsidR="004B6218">
        <w:t xml:space="preserve">                                                                     </w:t>
      </w:r>
      <w:r w:rsidR="004B6218" w:rsidRPr="004B6218">
        <w:t xml:space="preserve"> </w:t>
      </w:r>
      <w:r w:rsidR="004B6218">
        <w:t>EXTERIOR (si aplica)</w:t>
      </w:r>
    </w:p>
    <w:p w14:paraId="54E21C2B" w14:textId="506A5030" w:rsidR="00AC4647" w:rsidRDefault="00AC4647" w:rsidP="00FA5A5E">
      <w:pPr>
        <w:pStyle w:val="Ttulo2"/>
      </w:pPr>
    </w:p>
    <w:p w14:paraId="015F6D93" w14:textId="205CD085" w:rsidR="00AC4647" w:rsidRDefault="004B6218" w:rsidP="00FA5A5E">
      <w:pPr>
        <w:spacing w:after="0"/>
      </w:pPr>
      <w:r>
        <w:t xml:space="preserve"> </w:t>
      </w:r>
      <w:r w:rsidR="00AC4647">
        <w:t xml:space="preserve"> </w:t>
      </w:r>
      <w:proofErr w:type="gramStart"/>
      <w:r w:rsidR="00AC4647">
        <w:t>[ ]</w:t>
      </w:r>
      <w:proofErr w:type="gramEnd"/>
      <w:r w:rsidR="00AC4647">
        <w:t xml:space="preserve"> Cama (base + </w:t>
      </w:r>
      <w:proofErr w:type="gramStart"/>
      <w:r w:rsidR="00CA7D9F">
        <w:t xml:space="preserve">colchón)  </w:t>
      </w:r>
      <w:r>
        <w:t xml:space="preserve"> </w:t>
      </w:r>
      <w:proofErr w:type="gramEnd"/>
      <w:r>
        <w:t xml:space="preserve">                                                     </w:t>
      </w:r>
      <w:proofErr w:type="gramStart"/>
      <w:r>
        <w:t xml:space="preserve">   [</w:t>
      </w:r>
      <w:proofErr w:type="gramEnd"/>
      <w:r>
        <w:t xml:space="preserve"> ] Muebles de jardín</w:t>
      </w:r>
    </w:p>
    <w:p w14:paraId="44FB4C9C" w14:textId="23B84DAB" w:rsidR="00AC4647" w:rsidRDefault="00AC4647" w:rsidP="00FA5A5E">
      <w:pPr>
        <w:spacing w:after="0"/>
      </w:pPr>
      <w:r>
        <w:t xml:space="preserve"> </w:t>
      </w:r>
      <w:r w:rsidR="00CA7D9F">
        <w:t xml:space="preserve"> </w:t>
      </w:r>
      <w:proofErr w:type="gramStart"/>
      <w:r>
        <w:t>[ ]</w:t>
      </w:r>
      <w:proofErr w:type="gramEnd"/>
      <w:r>
        <w:t xml:space="preserve"> Sábanas / Colcha / Edredón</w:t>
      </w:r>
      <w:r w:rsidR="004B6218">
        <w:t xml:space="preserve">                                              </w:t>
      </w:r>
      <w:proofErr w:type="gramStart"/>
      <w:r w:rsidR="004B6218">
        <w:t xml:space="preserve">   [</w:t>
      </w:r>
      <w:proofErr w:type="gramEnd"/>
      <w:r w:rsidR="004B6218">
        <w:t xml:space="preserve"> ] Parrilla / Asador</w:t>
      </w:r>
    </w:p>
    <w:p w14:paraId="77B6DCF4" w14:textId="39FD6397" w:rsidR="00AC4647" w:rsidRDefault="00CA7D9F" w:rsidP="00FA5A5E">
      <w:pPr>
        <w:spacing w:after="0"/>
      </w:pPr>
      <w:r>
        <w:t xml:space="preserve"> </w:t>
      </w:r>
      <w:r w:rsidR="00AC4647">
        <w:t xml:space="preserve"> </w:t>
      </w:r>
      <w:proofErr w:type="gramStart"/>
      <w:r w:rsidR="00AC4647">
        <w:t>[ ]</w:t>
      </w:r>
      <w:proofErr w:type="gramEnd"/>
      <w:r w:rsidR="00AC4647">
        <w:t xml:space="preserve"> Almohadas</w:t>
      </w:r>
      <w:r w:rsidR="004B6218">
        <w:t xml:space="preserve">                                                                              </w:t>
      </w:r>
      <w:proofErr w:type="gramStart"/>
      <w:r w:rsidR="004B6218">
        <w:t xml:space="preserve">  </w:t>
      </w:r>
      <w:r>
        <w:t xml:space="preserve"> </w:t>
      </w:r>
      <w:r w:rsidR="004B6218">
        <w:t>[</w:t>
      </w:r>
      <w:proofErr w:type="gramEnd"/>
      <w:r w:rsidR="004B6218">
        <w:t xml:space="preserve"> ] Herramientas de jardinería</w:t>
      </w:r>
    </w:p>
    <w:p w14:paraId="4FDD5006" w14:textId="2E597791" w:rsidR="004B6218" w:rsidRDefault="00CA7D9F" w:rsidP="00FA5A5E">
      <w:pPr>
        <w:spacing w:after="0"/>
      </w:pPr>
      <w:r>
        <w:t xml:space="preserve"> </w:t>
      </w:r>
      <w:r w:rsidR="00AC4647">
        <w:t xml:space="preserve"> </w:t>
      </w:r>
      <w:proofErr w:type="gramStart"/>
      <w:r w:rsidR="00AC4647">
        <w:t>[ ]</w:t>
      </w:r>
      <w:proofErr w:type="gramEnd"/>
      <w:r w:rsidR="00AC4647">
        <w:t xml:space="preserve"> Burós / Mesitas</w:t>
      </w:r>
      <w:r w:rsidR="004B6218">
        <w:t xml:space="preserve">                                                                     </w:t>
      </w:r>
      <w:proofErr w:type="gramStart"/>
      <w:r w:rsidR="004B6218">
        <w:t xml:space="preserve">   [</w:t>
      </w:r>
      <w:proofErr w:type="gramEnd"/>
      <w:r w:rsidR="004B6218">
        <w:t xml:space="preserve"> ] Escoba / Trapeador / Jalador</w:t>
      </w:r>
    </w:p>
    <w:p w14:paraId="45A079FD" w14:textId="62DC8CCA" w:rsidR="004B6218" w:rsidRDefault="00AC4647" w:rsidP="00FA5A5E">
      <w:pPr>
        <w:spacing w:after="0"/>
      </w:pPr>
      <w:r>
        <w:t xml:space="preserve">  </w:t>
      </w:r>
      <w:proofErr w:type="gramStart"/>
      <w:r>
        <w:t>[ ]</w:t>
      </w:r>
      <w:proofErr w:type="gramEnd"/>
      <w:r>
        <w:t xml:space="preserve"> Lámparas de buró</w:t>
      </w:r>
      <w:r w:rsidR="004B6218">
        <w:t xml:space="preserve">                                                                </w:t>
      </w:r>
      <w:proofErr w:type="gramStart"/>
      <w:r w:rsidR="004B6218">
        <w:t xml:space="preserve">  </w:t>
      </w:r>
      <w:r w:rsidR="00CA7D9F">
        <w:t xml:space="preserve"> </w:t>
      </w:r>
      <w:r w:rsidR="004B6218">
        <w:t>[</w:t>
      </w:r>
      <w:proofErr w:type="gramEnd"/>
      <w:r w:rsidR="004B6218">
        <w:t xml:space="preserve"> ] Cubeta / Productos de limpieza</w:t>
      </w:r>
    </w:p>
    <w:p w14:paraId="2DF334AE" w14:textId="776EC14F" w:rsidR="004B6218" w:rsidRDefault="00AC4647" w:rsidP="00FA5A5E">
      <w:pPr>
        <w:spacing w:after="0"/>
      </w:pPr>
      <w:r>
        <w:t xml:space="preserve">  </w:t>
      </w:r>
      <w:proofErr w:type="gramStart"/>
      <w:r>
        <w:t>[ ]</w:t>
      </w:r>
      <w:proofErr w:type="gramEnd"/>
      <w:r>
        <w:t xml:space="preserve"> Cortinas / Persian</w:t>
      </w:r>
      <w:r w:rsidR="004B6218">
        <w:t xml:space="preserve">as                                                                                 </w:t>
      </w:r>
    </w:p>
    <w:p w14:paraId="2BF81A10" w14:textId="2A498F3D" w:rsidR="004B6218" w:rsidRDefault="004B6218" w:rsidP="00FA5A5E">
      <w:pPr>
        <w:spacing w:after="0"/>
      </w:pPr>
      <w:r>
        <w:t xml:space="preserve">  </w:t>
      </w:r>
      <w:proofErr w:type="gramStart"/>
      <w:r w:rsidR="00AC4647">
        <w:t>[ ]</w:t>
      </w:r>
      <w:proofErr w:type="gramEnd"/>
      <w:r w:rsidR="00AC4647">
        <w:t xml:space="preserve"> Closet / Cajonera</w:t>
      </w:r>
      <w:r>
        <w:t xml:space="preserve">                                                                             </w:t>
      </w:r>
    </w:p>
    <w:p w14:paraId="03C8EE09" w14:textId="67939ECA" w:rsidR="004B6218" w:rsidRDefault="00CA7D9F" w:rsidP="00FA5A5E">
      <w:pPr>
        <w:spacing w:after="0"/>
      </w:pPr>
      <w:r>
        <w:t xml:space="preserve"> </w:t>
      </w:r>
      <w:r w:rsidR="004B6218">
        <w:t xml:space="preserve"> </w:t>
      </w:r>
      <w:proofErr w:type="gramStart"/>
      <w:r w:rsidR="00AC4647">
        <w:t>[ ]</w:t>
      </w:r>
      <w:proofErr w:type="gramEnd"/>
      <w:r w:rsidR="00AC4647">
        <w:t xml:space="preserve"> Perchas / Gancho</w:t>
      </w:r>
      <w:r w:rsidR="004B6218">
        <w:t>s</w:t>
      </w:r>
    </w:p>
    <w:p w14:paraId="3AA26BD6" w14:textId="77777777" w:rsidR="004B6218" w:rsidRDefault="004B6218" w:rsidP="00FA5A5E">
      <w:pPr>
        <w:spacing w:after="0"/>
      </w:pPr>
      <w:r>
        <w:t xml:space="preserve">  </w:t>
      </w:r>
      <w:proofErr w:type="gramStart"/>
      <w:r w:rsidR="00AC4647">
        <w:t>[ ]</w:t>
      </w:r>
      <w:proofErr w:type="gramEnd"/>
      <w:r w:rsidR="00AC4647">
        <w:t xml:space="preserve"> Espej</w:t>
      </w:r>
      <w:r>
        <w:t xml:space="preserve">os                                                         </w:t>
      </w:r>
    </w:p>
    <w:p w14:paraId="0A4590FF" w14:textId="040FC93D" w:rsidR="00AC4647" w:rsidRDefault="004B6218" w:rsidP="00FA5A5E">
      <w:pPr>
        <w:spacing w:after="0"/>
      </w:pPr>
      <w:r>
        <w:t xml:space="preserve">  </w:t>
      </w:r>
      <w:proofErr w:type="gramStart"/>
      <w:r w:rsidR="00AC4647">
        <w:t>[ ]</w:t>
      </w:r>
      <w:proofErr w:type="gramEnd"/>
      <w:r w:rsidR="00AC4647">
        <w:t xml:space="preserve"> </w:t>
      </w:r>
      <w:r>
        <w:t>otros</w:t>
      </w:r>
    </w:p>
    <w:p w14:paraId="6010A23E" w14:textId="77777777" w:rsidR="00B24D56" w:rsidRDefault="00B24D56" w:rsidP="00FA5A5E">
      <w:pPr>
        <w:spacing w:after="0" w:line="240" w:lineRule="auto"/>
        <w:jc w:val="both"/>
        <w:rPr>
          <w:rFonts w:ascii="Arial Unicode MS" w:eastAsia="Arial Unicode MS" w:hAnsi="Arial Unicode MS" w:cs="Arial Unicode MS"/>
          <w:color w:val="000000"/>
          <w:sz w:val="24"/>
          <w:szCs w:val="24"/>
        </w:rPr>
      </w:pPr>
    </w:p>
    <w:p w14:paraId="61EDAFFC" w14:textId="77777777" w:rsidR="00B24D56" w:rsidRDefault="00B24D56" w:rsidP="00FA5A5E">
      <w:pPr>
        <w:spacing w:after="0" w:line="240" w:lineRule="auto"/>
        <w:jc w:val="both"/>
        <w:rPr>
          <w:rFonts w:ascii="Arial Unicode MS" w:eastAsia="Arial Unicode MS" w:hAnsi="Arial Unicode MS" w:cs="Arial Unicode MS"/>
          <w:color w:val="000000"/>
          <w:sz w:val="24"/>
          <w:szCs w:val="24"/>
        </w:rPr>
      </w:pPr>
    </w:p>
    <w:p w14:paraId="3D47719B" w14:textId="7EC4E0B6" w:rsidR="00AC4647" w:rsidRPr="00B24D56" w:rsidRDefault="00B24D56" w:rsidP="00B24D56">
      <w:pPr>
        <w:spacing w:line="24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B24D56">
        <w:rPr>
          <w:rFonts w:ascii="Arial Unicode MS" w:eastAsia="Arial Unicode MS" w:hAnsi="Arial Unicode MS" w:cs="Arial Unicode MS"/>
          <w:color w:val="000000"/>
          <w:sz w:val="24"/>
          <w:szCs w:val="24"/>
        </w:rPr>
        <w:t>Mediante la presente, el arrendatario declara haber recibido el inmueble descrito en este formato en condiciones habitables y conforme a lo estipulado en el contrato de arrendamiento. Asimismo, manifiesta su conformidad con el inventario, mobiliario y accesorios entregados, obligándose a devolverlos en igual estado, salvo el desgaste natural por uso. Este documento forma parte integral del contrato de arrendamiento firmado entre las partes.</w:t>
      </w:r>
    </w:p>
    <w:p w14:paraId="52D14C7D" w14:textId="21EF0044" w:rsidR="002051CA" w:rsidRDefault="002051CA" w:rsidP="002051CA">
      <w:r>
        <w:t xml:space="preserve">                                                                         </w:t>
      </w:r>
    </w:p>
    <w:p w14:paraId="6D1E0886" w14:textId="674A27BB" w:rsidR="00B24D56" w:rsidRDefault="00B24D56" w:rsidP="00B24D56">
      <w:pPr>
        <w:pStyle w:val="Ttulo2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 xml:space="preserve">                </w:t>
      </w:r>
      <w:r w:rsidRPr="00B24D56">
        <w:rPr>
          <w:b w:val="0"/>
          <w:bCs w:val="0"/>
          <w:color w:val="auto"/>
        </w:rPr>
        <w:t xml:space="preserve">Firma de recibido </w:t>
      </w:r>
      <w:r>
        <w:rPr>
          <w:b w:val="0"/>
          <w:bCs w:val="0"/>
          <w:color w:val="auto"/>
        </w:rPr>
        <w:t xml:space="preserve">                                            </w:t>
      </w:r>
      <w:r w:rsidRPr="00B24D56">
        <w:rPr>
          <w:b w:val="0"/>
          <w:bCs w:val="0"/>
          <w:color w:val="auto"/>
        </w:rPr>
        <w:t xml:space="preserve">Firma de </w:t>
      </w:r>
      <w:r>
        <w:rPr>
          <w:b w:val="0"/>
          <w:bCs w:val="0"/>
          <w:color w:val="auto"/>
        </w:rPr>
        <w:t xml:space="preserve">Entregado </w:t>
      </w:r>
      <w:r w:rsidRPr="00B24D56">
        <w:rPr>
          <w:b w:val="0"/>
          <w:bCs w:val="0"/>
          <w:color w:val="auto"/>
        </w:rPr>
        <w:t xml:space="preserve"> </w:t>
      </w:r>
    </w:p>
    <w:p w14:paraId="4492AA43" w14:textId="3439FAEF" w:rsidR="00433C7D" w:rsidRDefault="00433C7D">
      <w:pPr>
        <w:pStyle w:val="Ttulo2"/>
        <w:rPr>
          <w:b w:val="0"/>
          <w:bCs w:val="0"/>
          <w:color w:val="auto"/>
        </w:rPr>
      </w:pPr>
    </w:p>
    <w:p w14:paraId="22EC14E1" w14:textId="77777777" w:rsidR="00B24D56" w:rsidRDefault="00B24D56" w:rsidP="00B24D56"/>
    <w:p w14:paraId="04D3560A" w14:textId="77777777" w:rsidR="00B24D56" w:rsidRDefault="00B24D56" w:rsidP="00B24D56"/>
    <w:p w14:paraId="04CDB5A2" w14:textId="25991979" w:rsidR="00B24D56" w:rsidRPr="00B24D56" w:rsidRDefault="00B24D56" w:rsidP="00B24D56">
      <w:r>
        <w:t>________________________________________________                   ______________________________________</w:t>
      </w:r>
    </w:p>
    <w:p w14:paraId="07025F4C" w14:textId="05706CA6" w:rsidR="004B6218" w:rsidRPr="00B24D56" w:rsidRDefault="00B24D56">
      <w:r>
        <w:t xml:space="preserve">                 NOMBRE INQUILINO                                         NOMBRE ASESOR INMOBILIARIO</w:t>
      </w:r>
    </w:p>
    <w:sectPr w:rsidR="004B6218" w:rsidRPr="00B24D56" w:rsidSect="00CA7D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797" w:bottom="1440" w:left="179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75E0A" w14:textId="77777777" w:rsidR="008414EF" w:rsidRDefault="008414EF" w:rsidP="002051CA">
      <w:pPr>
        <w:spacing w:after="0" w:line="240" w:lineRule="auto"/>
      </w:pPr>
      <w:r>
        <w:separator/>
      </w:r>
    </w:p>
  </w:endnote>
  <w:endnote w:type="continuationSeparator" w:id="0">
    <w:p w14:paraId="0A8E50AF" w14:textId="77777777" w:rsidR="008414EF" w:rsidRDefault="008414EF" w:rsidP="0020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B8351" w14:textId="77777777" w:rsidR="00474F50" w:rsidRDefault="00474F5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3E682" w14:textId="3C1315C0" w:rsidR="002051CA" w:rsidRDefault="00474F50" w:rsidP="002051CA">
    <w:pPr>
      <w:jc w:val="both"/>
    </w:pPr>
    <w:r>
      <w:rPr>
        <w:rFonts w:ascii="Times New Roman" w:eastAsia="Times New Roman" w:hAnsi="Times New Roman" w:cs="Times New Roman"/>
        <w:i/>
        <w:iCs/>
        <w:noProof/>
        <w:color w:val="000000"/>
        <w:lang w:val="es-MX" w:eastAsia="es-MX"/>
      </w:rPr>
      <w:drawing>
        <wp:anchor distT="0" distB="0" distL="114300" distR="114300" simplePos="0" relativeHeight="251668480" behindDoc="1" locked="0" layoutInCell="1" allowOverlap="1" wp14:anchorId="65354D01" wp14:editId="59AA0C26">
          <wp:simplePos x="0" y="0"/>
          <wp:positionH relativeFrom="margin">
            <wp:posOffset>-861060</wp:posOffset>
          </wp:positionH>
          <wp:positionV relativeFrom="paragraph">
            <wp:posOffset>-525780</wp:posOffset>
          </wp:positionV>
          <wp:extent cx="1074420" cy="1127760"/>
          <wp:effectExtent l="0" t="0" r="0" b="0"/>
          <wp:wrapNone/>
          <wp:docPr id="1082166767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166767" name="Imagen 1" descr="Logotipo, nombre de la empres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4420" cy="1127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A7D9F">
      <w:t xml:space="preserve"> </w:t>
    </w:r>
    <w:r w:rsidR="00CA7D9F" w:rsidRPr="00CA7D9F">
      <w:rPr>
        <w:rFonts w:ascii="Apple Color Emoji" w:eastAsia="Arial Unicode MS" w:hAnsi="Apple Color Emoji" w:cs="Arial Unicode MS"/>
      </w:rPr>
      <w:t>Entrega Inmueble Amueblado</w:t>
    </w:r>
    <w:r w:rsidR="00CA7D9F">
      <w:t xml:space="preserve">                                        </w:t>
    </w:r>
    <w:r w:rsidR="002051CA">
      <w:t xml:space="preserve">CRM </w:t>
    </w:r>
    <w:r>
      <w:t xml:space="preserve">Thry24 </w:t>
    </w:r>
    <w:r w:rsidR="002051CA">
      <w:t>– CRM Inmobiliario</w:t>
    </w:r>
  </w:p>
  <w:p w14:paraId="734AA5C2" w14:textId="77777777" w:rsidR="002051CA" w:rsidRDefault="002051C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1D56" w14:textId="77777777" w:rsidR="00474F50" w:rsidRDefault="00474F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9F420" w14:textId="77777777" w:rsidR="008414EF" w:rsidRDefault="008414EF" w:rsidP="002051CA">
      <w:pPr>
        <w:spacing w:after="0" w:line="240" w:lineRule="auto"/>
      </w:pPr>
      <w:r>
        <w:separator/>
      </w:r>
    </w:p>
  </w:footnote>
  <w:footnote w:type="continuationSeparator" w:id="0">
    <w:p w14:paraId="2D321939" w14:textId="77777777" w:rsidR="008414EF" w:rsidRDefault="008414EF" w:rsidP="00205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5828D" w14:textId="140EA495" w:rsidR="00CA7D9F" w:rsidRDefault="00000000">
    <w:pPr>
      <w:pStyle w:val="Encabezado"/>
    </w:pPr>
    <w:r>
      <w:rPr>
        <w:noProof/>
      </w:rPr>
      <w:pict w14:anchorId="10CCAF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82140" o:spid="_x0000_s1027" type="#_x0000_t75" alt="" style="position:absolute;margin-left:0;margin-top:0;width:6in;height:319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3D9D" w14:textId="741EA527" w:rsidR="004B6218" w:rsidRPr="004B6218" w:rsidRDefault="00000000" w:rsidP="004B6218">
    <w:pPr>
      <w:pStyle w:val="Encabezado"/>
      <w:jc w:val="center"/>
      <w:rPr>
        <w:b/>
        <w:bCs/>
      </w:rPr>
    </w:pPr>
    <w:r>
      <w:rPr>
        <w:b/>
        <w:bCs/>
        <w:noProof/>
      </w:rPr>
      <w:pict w14:anchorId="56B2BE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82141" o:spid="_x0000_s1026" type="#_x0000_t75" alt="" style="position:absolute;left:0;text-align:left;margin-left:0;margin-top:0;width:6in;height:319.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" gain="19661f" blacklevel="22938f"/>
          <w10:wrap anchorx="margin" anchory="margin"/>
        </v:shape>
      </w:pict>
    </w:r>
    <w:r w:rsidR="004B6218" w:rsidRPr="004B6218">
      <w:rPr>
        <w:b/>
        <w:bCs/>
      </w:rPr>
      <w:t>CHECKLIST DE ENTREGA DE INMUEBLE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DAB7" w14:textId="39485BD9" w:rsidR="00CA7D9F" w:rsidRDefault="00000000">
    <w:pPr>
      <w:pStyle w:val="Encabezado"/>
    </w:pPr>
    <w:r>
      <w:rPr>
        <w:noProof/>
      </w:rPr>
      <w:pict w14:anchorId="27F859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82139" o:spid="_x0000_s1025" type="#_x0000_t75" alt="" style="position:absolute;margin-left:0;margin-top:0;width:6in;height:319.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562916">
    <w:abstractNumId w:val="8"/>
  </w:num>
  <w:num w:numId="2" w16cid:durableId="1341202304">
    <w:abstractNumId w:val="6"/>
  </w:num>
  <w:num w:numId="3" w16cid:durableId="1836257697">
    <w:abstractNumId w:val="5"/>
  </w:num>
  <w:num w:numId="4" w16cid:durableId="565341922">
    <w:abstractNumId w:val="4"/>
  </w:num>
  <w:num w:numId="5" w16cid:durableId="1052075861">
    <w:abstractNumId w:val="7"/>
  </w:num>
  <w:num w:numId="6" w16cid:durableId="1262685264">
    <w:abstractNumId w:val="3"/>
  </w:num>
  <w:num w:numId="7" w16cid:durableId="348334878">
    <w:abstractNumId w:val="2"/>
  </w:num>
  <w:num w:numId="8" w16cid:durableId="502278863">
    <w:abstractNumId w:val="1"/>
  </w:num>
  <w:num w:numId="9" w16cid:durableId="76515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1CA"/>
    <w:rsid w:val="0029639D"/>
    <w:rsid w:val="00326F90"/>
    <w:rsid w:val="00433C7D"/>
    <w:rsid w:val="00474F50"/>
    <w:rsid w:val="004920B9"/>
    <w:rsid w:val="004B6218"/>
    <w:rsid w:val="00511C9F"/>
    <w:rsid w:val="008414EF"/>
    <w:rsid w:val="008B5CE0"/>
    <w:rsid w:val="008F2E69"/>
    <w:rsid w:val="00A53779"/>
    <w:rsid w:val="00AA1D8D"/>
    <w:rsid w:val="00AC4647"/>
    <w:rsid w:val="00B24D56"/>
    <w:rsid w:val="00B47730"/>
    <w:rsid w:val="00CA7D9F"/>
    <w:rsid w:val="00CB0664"/>
    <w:rsid w:val="00FA5A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AAF4D2"/>
  <w14:defaultImageDpi w14:val="300"/>
  <w15:docId w15:val="{234D1004-852E-9846-A23B-8494EE38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778</Words>
  <Characters>4281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Bocanegra</cp:lastModifiedBy>
  <cp:revision>4</cp:revision>
  <dcterms:created xsi:type="dcterms:W3CDTF">2013-12-23T23:15:00Z</dcterms:created>
  <dcterms:modified xsi:type="dcterms:W3CDTF">2025-11-03T17:45:00Z</dcterms:modified>
  <cp:category/>
</cp:coreProperties>
</file>