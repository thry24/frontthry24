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D339" w14:textId="76FAB1D8" w:rsidR="00C11DAE" w:rsidRDefault="00000000" w:rsidP="00EF46EB">
      <w:pPr>
        <w:pStyle w:val="Ttulo1"/>
        <w:jc w:val="center"/>
      </w:pPr>
      <w:r>
        <w:t xml:space="preserve">FORMATO DE ENTREGA DE INMUEBLE </w:t>
      </w:r>
    </w:p>
    <w:p w14:paraId="23580960" w14:textId="77777777" w:rsidR="00C11DAE" w:rsidRDefault="00000000">
      <w:pPr>
        <w:pStyle w:val="Ttulo2"/>
      </w:pPr>
      <w:r>
        <w:t xml:space="preserve">1. </w:t>
      </w:r>
      <w:commentRangeStart w:id="0"/>
      <w:r>
        <w:t>DATOS DEL INQUILINO</w:t>
      </w:r>
    </w:p>
    <w:p w14:paraId="036C6F49" w14:textId="77777777" w:rsidR="00C11DAE" w:rsidRDefault="00000000" w:rsidP="00EF46EB">
      <w:pPr>
        <w:spacing w:line="240" w:lineRule="auto"/>
      </w:pPr>
      <w:r>
        <w:t>Nombre completo: ___________________________________________</w:t>
      </w:r>
    </w:p>
    <w:p w14:paraId="04A9BF75" w14:textId="77777777" w:rsidR="00C11DAE" w:rsidRDefault="00000000" w:rsidP="00EF46EB">
      <w:pPr>
        <w:spacing w:line="240" w:lineRule="auto"/>
      </w:pPr>
      <w:r>
        <w:t>Teléfono: ___________________________</w:t>
      </w:r>
    </w:p>
    <w:p w14:paraId="7F22AA5D" w14:textId="77777777" w:rsidR="00C11DAE" w:rsidRDefault="00000000" w:rsidP="00EF46EB">
      <w:pPr>
        <w:spacing w:line="240" w:lineRule="auto"/>
      </w:pPr>
      <w:r>
        <w:t>Correo electrónico: _________________________________________</w:t>
      </w:r>
      <w:commentRangeEnd w:id="0"/>
      <w:r w:rsidR="00F24D81">
        <w:rPr>
          <w:rStyle w:val="Refdecomentario"/>
        </w:rPr>
        <w:commentReference w:id="0"/>
      </w:r>
    </w:p>
    <w:p w14:paraId="6FEEC132" w14:textId="77777777" w:rsidR="00C11DAE" w:rsidRDefault="00000000" w:rsidP="00EF46EB">
      <w:pPr>
        <w:pStyle w:val="Ttulo2"/>
        <w:spacing w:line="240" w:lineRule="auto"/>
      </w:pPr>
      <w:commentRangeStart w:id="1"/>
      <w:r>
        <w:t>2. DATOS DEL ASESOR INMOBILIARIO</w:t>
      </w:r>
    </w:p>
    <w:p w14:paraId="35768E54" w14:textId="77777777" w:rsidR="00C11DAE" w:rsidRDefault="00000000" w:rsidP="00EF46EB">
      <w:pPr>
        <w:spacing w:line="240" w:lineRule="auto"/>
      </w:pPr>
      <w:r>
        <w:t>Nombre completo: ___________________________________________</w:t>
      </w:r>
    </w:p>
    <w:p w14:paraId="203F0D66" w14:textId="77777777" w:rsidR="00C11DAE" w:rsidRDefault="00000000" w:rsidP="00EF46EB">
      <w:pPr>
        <w:spacing w:line="240" w:lineRule="auto"/>
      </w:pPr>
      <w:r>
        <w:t>Agencia (si aplica): ________________________________________</w:t>
      </w:r>
    </w:p>
    <w:p w14:paraId="2DF1D693" w14:textId="77777777" w:rsidR="00C11DAE" w:rsidRDefault="00000000" w:rsidP="00EF46EB">
      <w:pPr>
        <w:spacing w:line="240" w:lineRule="auto"/>
      </w:pPr>
      <w:r>
        <w:t>Teléfono: ___________________________</w:t>
      </w:r>
    </w:p>
    <w:p w14:paraId="31C19B0C" w14:textId="77777777" w:rsidR="00C11DAE" w:rsidRDefault="00000000" w:rsidP="00EF46EB">
      <w:pPr>
        <w:spacing w:line="240" w:lineRule="auto"/>
      </w:pPr>
      <w:r>
        <w:t>Correo electrónico: _________________________________________</w:t>
      </w:r>
      <w:commentRangeEnd w:id="1"/>
      <w:r w:rsidR="00F24D81">
        <w:rPr>
          <w:rStyle w:val="Refdecomentario"/>
        </w:rPr>
        <w:commentReference w:id="1"/>
      </w:r>
    </w:p>
    <w:p w14:paraId="6B65E66F" w14:textId="77777777" w:rsidR="00C11DAE" w:rsidRDefault="00000000" w:rsidP="00EF46EB">
      <w:pPr>
        <w:pStyle w:val="Ttulo2"/>
        <w:spacing w:line="240" w:lineRule="auto"/>
      </w:pPr>
      <w:r>
        <w:t>3. DATOS DEL INMUEBLE</w:t>
      </w:r>
    </w:p>
    <w:p w14:paraId="3F4630AD" w14:textId="77777777" w:rsidR="00C11DAE" w:rsidRDefault="00000000" w:rsidP="00EF46EB">
      <w:pPr>
        <w:spacing w:line="240" w:lineRule="auto"/>
      </w:pPr>
      <w:commentRangeStart w:id="2"/>
      <w:r>
        <w:t>Dirección: _________________________________________________</w:t>
      </w:r>
      <w:commentRangeEnd w:id="2"/>
      <w:r w:rsidR="00F24D81">
        <w:rPr>
          <w:rStyle w:val="Refdecomentario"/>
        </w:rPr>
        <w:commentReference w:id="2"/>
      </w:r>
    </w:p>
    <w:p w14:paraId="02C63C89" w14:textId="77777777" w:rsidR="00C11DAE" w:rsidRDefault="00000000" w:rsidP="00EF46EB">
      <w:pPr>
        <w:spacing w:line="240" w:lineRule="auto"/>
      </w:pPr>
      <w:commentRangeStart w:id="3"/>
      <w:r>
        <w:t>Fecha de entrega: ____ /____ /______</w:t>
      </w:r>
      <w:commentRangeEnd w:id="3"/>
      <w:r w:rsidR="00261C5E">
        <w:rPr>
          <w:rStyle w:val="Refdecomentario"/>
        </w:rPr>
        <w:commentReference w:id="3"/>
      </w:r>
    </w:p>
    <w:p w14:paraId="3099B089" w14:textId="77777777" w:rsidR="00C11DAE" w:rsidRDefault="00000000" w:rsidP="00EF46EB">
      <w:pPr>
        <w:pStyle w:val="Ttulo2"/>
        <w:spacing w:line="240" w:lineRule="auto"/>
      </w:pPr>
      <w:commentRangeStart w:id="4"/>
      <w:r>
        <w:t>4. CONDICIONES DEL INMUEBLE</w:t>
      </w:r>
    </w:p>
    <w:p w14:paraId="131653DA" w14:textId="77777777" w:rsidR="00C11DAE" w:rsidRDefault="00000000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Inmueble sin mobiliario</w:t>
      </w:r>
    </w:p>
    <w:p w14:paraId="5A9B7F7D" w14:textId="77777777" w:rsidR="00C11DAE" w:rsidRDefault="00000000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Limpieza general realizada</w:t>
      </w:r>
    </w:p>
    <w:p w14:paraId="1A76C3D4" w14:textId="77777777" w:rsidR="00C11DAE" w:rsidRDefault="00000000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Instalaciones funcionando (agua, luz, gas)</w:t>
      </w:r>
    </w:p>
    <w:p w14:paraId="59435CFA" w14:textId="56CC42E6" w:rsidR="00C11DAE" w:rsidRDefault="00000000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Llaves entregadas (principales, acceso, etc.)</w:t>
      </w:r>
    </w:p>
    <w:p w14:paraId="0852CF2C" w14:textId="77777777" w:rsidR="00C11DAE" w:rsidRDefault="00000000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Sin daños aparentes en muros, pisos o techos</w:t>
      </w:r>
      <w:commentRangeEnd w:id="4"/>
      <w:r w:rsidR="00261C5E">
        <w:rPr>
          <w:rStyle w:val="Refdecomentario"/>
        </w:rPr>
        <w:commentReference w:id="4"/>
      </w:r>
    </w:p>
    <w:p w14:paraId="17850647" w14:textId="77777777" w:rsidR="0008188B" w:rsidRDefault="0008188B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Puertas y cerraduras funcionales</w:t>
      </w:r>
    </w:p>
    <w:p w14:paraId="654E9C1F" w14:textId="77777777" w:rsidR="0008188B" w:rsidRDefault="0008188B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Ventanas y mosquiteros en buen estado</w:t>
      </w:r>
    </w:p>
    <w:p w14:paraId="15CE7694" w14:textId="77777777" w:rsidR="0008188B" w:rsidRDefault="0008188B" w:rsidP="00A76A5D">
      <w:pPr>
        <w:spacing w:after="0" w:line="240" w:lineRule="auto"/>
      </w:pPr>
      <w:proofErr w:type="gramStart"/>
      <w:r>
        <w:t>[ ]</w:t>
      </w:r>
      <w:proofErr w:type="gramEnd"/>
      <w:r>
        <w:t xml:space="preserve"> Pintura en buen estado</w:t>
      </w:r>
    </w:p>
    <w:p w14:paraId="253A77F2" w14:textId="4F185515" w:rsidR="003B53FB" w:rsidRDefault="0008188B" w:rsidP="003B53FB">
      <w:pPr>
        <w:spacing w:after="0" w:line="240" w:lineRule="auto"/>
      </w:pPr>
      <w:proofErr w:type="gramStart"/>
      <w:r>
        <w:t>[ ]</w:t>
      </w:r>
      <w:proofErr w:type="gramEnd"/>
      <w:r>
        <w:t xml:space="preserve"> Jardín o patio entregado limpio (si aplica)</w:t>
      </w:r>
    </w:p>
    <w:p w14:paraId="7875656E" w14:textId="77777777" w:rsidR="003B53FB" w:rsidRDefault="003B53FB" w:rsidP="00EF46EB">
      <w:pPr>
        <w:spacing w:line="240" w:lineRule="auto"/>
      </w:pPr>
    </w:p>
    <w:p w14:paraId="45C0FBB4" w14:textId="4AFD74C4" w:rsidR="0008188B" w:rsidRDefault="003B53FB" w:rsidP="00EF46EB">
      <w:pPr>
        <w:spacing w:line="240" w:lineRule="auto"/>
      </w:pPr>
      <w:commentRangeStart w:id="5"/>
      <w:r>
        <w:t>Observaciones generales: ____________________________________</w:t>
      </w:r>
      <w:commentRangeEnd w:id="5"/>
      <w:r>
        <w:rPr>
          <w:rStyle w:val="Refdecomentario"/>
        </w:rPr>
        <w:commentReference w:id="5"/>
      </w:r>
    </w:p>
    <w:p w14:paraId="6BE2711F" w14:textId="77777777" w:rsidR="00C11DAE" w:rsidRDefault="00000000" w:rsidP="00EF46EB">
      <w:pPr>
        <w:pStyle w:val="Ttulo2"/>
        <w:spacing w:line="240" w:lineRule="auto"/>
      </w:pPr>
      <w:r>
        <w:t>5. DECLARACIÓN</w:t>
      </w:r>
    </w:p>
    <w:p w14:paraId="691A9D8F" w14:textId="77777777" w:rsidR="00C11DAE" w:rsidRDefault="00000000" w:rsidP="00EF46EB">
      <w:pPr>
        <w:spacing w:line="240" w:lineRule="auto"/>
      </w:pPr>
      <w:r>
        <w:t>Declaro haber recibido el inmueble en las condiciones antes mencionadas, sin mobiliario, funcional y sin adeudos conocidos.</w:t>
      </w:r>
    </w:p>
    <w:p w14:paraId="3D1B54FC" w14:textId="77777777" w:rsidR="00C11DAE" w:rsidRDefault="00000000" w:rsidP="00EF46EB">
      <w:pPr>
        <w:spacing w:line="240" w:lineRule="auto"/>
      </w:pPr>
      <w:r>
        <w:t>Me comprometo a utilizar el inmueble conforme al contrato de arrendamiento firmado entre ambas partes.</w:t>
      </w:r>
    </w:p>
    <w:p w14:paraId="5C981FD0" w14:textId="77777777" w:rsidR="00C11DAE" w:rsidRDefault="00000000">
      <w:pPr>
        <w:pStyle w:val="Ttulo2"/>
      </w:pPr>
      <w:commentRangeStart w:id="6"/>
      <w:r>
        <w:t>6. FIRMAS</w:t>
      </w:r>
    </w:p>
    <w:p w14:paraId="5309475A" w14:textId="320C3405" w:rsidR="00C11DAE" w:rsidRDefault="00000000">
      <w:r>
        <w:t>Firma del Inquilino: ___________________________</w:t>
      </w:r>
      <w:r w:rsidR="00A76A5D">
        <w:t>_ Fecha</w:t>
      </w:r>
      <w:r>
        <w:t>: ____ /____ /______</w:t>
      </w:r>
      <w:commentRangeEnd w:id="6"/>
      <w:r w:rsidR="00261C5E">
        <w:rPr>
          <w:rStyle w:val="Refdecomentario"/>
        </w:rPr>
        <w:commentReference w:id="6"/>
      </w:r>
    </w:p>
    <w:p w14:paraId="26032AE7" w14:textId="0B55A3C5" w:rsidR="00C11DAE" w:rsidRDefault="00000000">
      <w:commentRangeStart w:id="7"/>
      <w:r>
        <w:t>Firma del Asesor Inmobiliario: ___________________________</w:t>
      </w:r>
      <w:r w:rsidR="00A76A5D">
        <w:t>_ Fecha</w:t>
      </w:r>
      <w:r>
        <w:t>: ____ /____ /______</w:t>
      </w:r>
      <w:commentRangeEnd w:id="7"/>
      <w:r w:rsidR="00261C5E">
        <w:rPr>
          <w:rStyle w:val="Refdecomentario"/>
        </w:rPr>
        <w:commentReference w:id="7"/>
      </w:r>
    </w:p>
    <w:sectPr w:rsidR="00C11DAE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 cevallos" w:date="2025-07-28T13:18:00Z" w:initials="jc">
    <w:p w14:paraId="335366B3" w14:textId="77777777" w:rsidR="00F24D81" w:rsidRDefault="00F24D81" w:rsidP="00F24D81">
      <w:r>
        <w:rPr>
          <w:rStyle w:val="Refdecomentario"/>
        </w:rPr>
        <w:annotationRef/>
      </w:r>
      <w:r>
        <w:rPr>
          <w:sz w:val="20"/>
          <w:szCs w:val="20"/>
        </w:rPr>
        <w:t>Datos se jalan de</w:t>
      </w:r>
      <w:r>
        <w:rPr>
          <w:b/>
          <w:bCs/>
          <w:sz w:val="20"/>
          <w:szCs w:val="20"/>
        </w:rPr>
        <w:t xml:space="preserve"> CARTA OFERTA RENTA </w:t>
      </w:r>
    </w:p>
  </w:comment>
  <w:comment w:id="1" w:author="j cevallos" w:date="2025-07-28T13:19:00Z" w:initials="jc">
    <w:p w14:paraId="67F58E62" w14:textId="77777777" w:rsidR="00F24D81" w:rsidRDefault="00F24D81" w:rsidP="00F24D81">
      <w:r>
        <w:rPr>
          <w:rStyle w:val="Refdecomentario"/>
        </w:rPr>
        <w:annotationRef/>
      </w:r>
      <w:r>
        <w:rPr>
          <w:sz w:val="20"/>
          <w:szCs w:val="20"/>
        </w:rPr>
        <w:t xml:space="preserve">Datos se jalan de </w:t>
      </w:r>
      <w:r>
        <w:rPr>
          <w:b/>
          <w:bCs/>
          <w:sz w:val="20"/>
          <w:szCs w:val="20"/>
        </w:rPr>
        <w:t>PERFIL ASESOR</w:t>
      </w:r>
    </w:p>
  </w:comment>
  <w:comment w:id="2" w:author="j cevallos" w:date="2025-07-28T13:20:00Z" w:initials="jc">
    <w:p w14:paraId="11627576" w14:textId="77777777" w:rsidR="00F24D81" w:rsidRDefault="00F24D81" w:rsidP="00F24D81">
      <w:r>
        <w:rPr>
          <w:rStyle w:val="Refdecomentario"/>
        </w:rPr>
        <w:annotationRef/>
      </w:r>
      <w:r>
        <w:rPr>
          <w:sz w:val="20"/>
          <w:szCs w:val="20"/>
        </w:rPr>
        <w:t>Datos se jala de</w:t>
      </w:r>
      <w:r>
        <w:rPr>
          <w:b/>
          <w:bCs/>
          <w:sz w:val="20"/>
          <w:szCs w:val="20"/>
        </w:rPr>
        <w:t xml:space="preserve"> ALTA PROPIEDAD</w:t>
      </w:r>
    </w:p>
  </w:comment>
  <w:comment w:id="3" w:author="j cevallos" w:date="2025-07-28T14:07:00Z" w:initials="jc">
    <w:p w14:paraId="6718E1FC" w14:textId="77777777" w:rsidR="00261C5E" w:rsidRDefault="00261C5E" w:rsidP="00261C5E">
      <w:r>
        <w:rPr>
          <w:rStyle w:val="Refdecomentario"/>
        </w:rPr>
        <w:annotationRef/>
      </w:r>
      <w:r>
        <w:rPr>
          <w:sz w:val="20"/>
          <w:szCs w:val="20"/>
        </w:rPr>
        <w:t xml:space="preserve">al momento de seleccionar el formato se abre boton scroll para seleccionar fecha de entrega y se actualiza  la </w:t>
      </w:r>
      <w:r>
        <w:rPr>
          <w:b/>
          <w:bCs/>
          <w:sz w:val="20"/>
          <w:szCs w:val="20"/>
        </w:rPr>
        <w:t xml:space="preserve">fecha finalizada y Status </w:t>
      </w:r>
      <w:r>
        <w:rPr>
          <w:sz w:val="20"/>
          <w:szCs w:val="20"/>
        </w:rPr>
        <w:t xml:space="preserve">se cambia a </w:t>
      </w:r>
      <w:r>
        <w:rPr>
          <w:b/>
          <w:bCs/>
          <w:sz w:val="20"/>
          <w:szCs w:val="20"/>
        </w:rPr>
        <w:t>Rentado</w:t>
      </w:r>
      <w:r>
        <w:rPr>
          <w:sz w:val="20"/>
          <w:szCs w:val="20"/>
        </w:rPr>
        <w:t xml:space="preserve"> en DIRECTORIO </w:t>
      </w:r>
    </w:p>
  </w:comment>
  <w:comment w:id="4" w:author="j cevallos" w:date="2025-07-28T14:09:00Z" w:initials="jc">
    <w:p w14:paraId="558E95FB" w14:textId="77777777" w:rsidR="00261C5E" w:rsidRDefault="00261C5E" w:rsidP="00261C5E">
      <w:r>
        <w:rPr>
          <w:rStyle w:val="Refdecomentario"/>
        </w:rPr>
        <w:annotationRef/>
      </w:r>
      <w:r>
        <w:rPr>
          <w:sz w:val="20"/>
          <w:szCs w:val="20"/>
        </w:rPr>
        <w:t>casillas de checkbox .</w:t>
      </w:r>
    </w:p>
  </w:comment>
  <w:comment w:id="5" w:author="j cevallos" w:date="2025-07-28T14:29:00Z" w:initials="jc">
    <w:p w14:paraId="4AC1322F" w14:textId="77777777" w:rsidR="003B53FB" w:rsidRDefault="003B53FB" w:rsidP="003B53FB">
      <w:r>
        <w:rPr>
          <w:rStyle w:val="Refdecomentario"/>
        </w:rPr>
        <w:annotationRef/>
      </w:r>
      <w:r>
        <w:rPr>
          <w:sz w:val="20"/>
          <w:szCs w:val="20"/>
        </w:rPr>
        <w:t xml:space="preserve">casilla en blanco para poder escribir si existe algun detalle </w:t>
      </w:r>
    </w:p>
  </w:comment>
  <w:comment w:id="6" w:author="j cevallos" w:date="2025-07-28T14:15:00Z" w:initials="jc">
    <w:p w14:paraId="74BB12FB" w14:textId="527ADA5D" w:rsidR="00261C5E" w:rsidRDefault="00261C5E" w:rsidP="00261C5E">
      <w:r>
        <w:rPr>
          <w:rStyle w:val="Refdecomentario"/>
        </w:rPr>
        <w:annotationRef/>
      </w:r>
      <w:r>
        <w:rPr>
          <w:sz w:val="20"/>
          <w:szCs w:val="20"/>
        </w:rPr>
        <w:t>una vez que el inquilino firmo digitalmente , se abre la opcion de compartir por whats app.</w:t>
      </w:r>
    </w:p>
    <w:p w14:paraId="47D41B53" w14:textId="77777777" w:rsidR="00261C5E" w:rsidRDefault="00261C5E" w:rsidP="00261C5E"/>
    <w:p w14:paraId="2F290776" w14:textId="77777777" w:rsidR="00261C5E" w:rsidRDefault="00261C5E" w:rsidP="00261C5E">
      <w:r>
        <w:rPr>
          <w:sz w:val="20"/>
          <w:szCs w:val="20"/>
        </w:rPr>
        <w:t>y se envia notificacion al PROPIETARIO .</w:t>
      </w:r>
    </w:p>
    <w:p w14:paraId="540FF835" w14:textId="77777777" w:rsidR="00261C5E" w:rsidRDefault="00261C5E" w:rsidP="00261C5E"/>
    <w:p w14:paraId="03B1E7E4" w14:textId="77777777" w:rsidR="00261C5E" w:rsidRDefault="00261C5E" w:rsidP="00261C5E">
      <w:r>
        <w:rPr>
          <w:sz w:val="20"/>
          <w:szCs w:val="20"/>
        </w:rPr>
        <w:t>notificacion:</w:t>
      </w:r>
    </w:p>
    <w:p w14:paraId="5B19D91D" w14:textId="77777777" w:rsidR="00261C5E" w:rsidRDefault="00261C5E" w:rsidP="00261C5E">
      <w:r>
        <w:rPr>
          <w:sz w:val="20"/>
          <w:szCs w:val="20"/>
        </w:rPr>
        <w:t>🔔Hola [Nombre Propietario], el inmueble ubicado en [Dirección] ya fue entregado al inquilino. ¡Gracias por confiar en nosotros! Quedamos pendientes para cualquier duda .</w:t>
      </w:r>
    </w:p>
    <w:p w14:paraId="09AB0BB9" w14:textId="77777777" w:rsidR="00261C5E" w:rsidRDefault="00261C5E" w:rsidP="00261C5E"/>
    <w:p w14:paraId="37B0B179" w14:textId="77777777" w:rsidR="00261C5E" w:rsidRDefault="00261C5E" w:rsidP="00261C5E">
      <w:r>
        <w:rPr>
          <w:sz w:val="20"/>
          <w:szCs w:val="20"/>
        </w:rPr>
        <w:t>[Nombre Asesor Inmobiliario]</w:t>
      </w:r>
    </w:p>
  </w:comment>
  <w:comment w:id="7" w:author="j cevallos" w:date="2025-07-28T14:10:00Z" w:initials="jc">
    <w:p w14:paraId="78EC6F08" w14:textId="0E2334E9" w:rsidR="00261C5E" w:rsidRDefault="00261C5E" w:rsidP="00261C5E">
      <w:r>
        <w:rPr>
          <w:rStyle w:val="Refdecomentario"/>
        </w:rPr>
        <w:annotationRef/>
      </w:r>
      <w:r>
        <w:rPr>
          <w:sz w:val="20"/>
          <w:szCs w:val="20"/>
        </w:rPr>
        <w:t>firma en automatico del asesor inmobiliario y fecha automatica del dia que se genero el formato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5366B3" w15:done="0"/>
  <w15:commentEx w15:paraId="67F58E62" w15:done="0"/>
  <w15:commentEx w15:paraId="11627576" w15:done="0"/>
  <w15:commentEx w15:paraId="6718E1FC" w15:done="0"/>
  <w15:commentEx w15:paraId="558E95FB" w15:done="0"/>
  <w15:commentEx w15:paraId="4AC1322F" w15:done="0"/>
  <w15:commentEx w15:paraId="37B0B179" w15:done="0"/>
  <w15:commentEx w15:paraId="78EC6F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035F12" w16cex:dateUtc="2025-07-28T19:18:00Z"/>
  <w16cex:commentExtensible w16cex:durableId="5F053FE3" w16cex:dateUtc="2025-07-28T19:19:00Z"/>
  <w16cex:commentExtensible w16cex:durableId="762124A2" w16cex:dateUtc="2025-07-28T19:20:00Z"/>
  <w16cex:commentExtensible w16cex:durableId="7533212F" w16cex:dateUtc="2025-07-28T20:07:00Z"/>
  <w16cex:commentExtensible w16cex:durableId="1689CA19" w16cex:dateUtc="2025-07-28T20:09:00Z"/>
  <w16cex:commentExtensible w16cex:durableId="02CCDF04" w16cex:dateUtc="2025-07-28T20:29:00Z"/>
  <w16cex:commentExtensible w16cex:durableId="1806EDD0" w16cex:dateUtc="2025-07-28T20:15:00Z"/>
  <w16cex:commentExtensible w16cex:durableId="6A51424E" w16cex:dateUtc="2025-07-28T2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5366B3" w16cid:durableId="7F035F12"/>
  <w16cid:commentId w16cid:paraId="67F58E62" w16cid:durableId="5F053FE3"/>
  <w16cid:commentId w16cid:paraId="11627576" w16cid:durableId="762124A2"/>
  <w16cid:commentId w16cid:paraId="6718E1FC" w16cid:durableId="7533212F"/>
  <w16cid:commentId w16cid:paraId="558E95FB" w16cid:durableId="1689CA19"/>
  <w16cid:commentId w16cid:paraId="4AC1322F" w16cid:durableId="02CCDF04"/>
  <w16cid:commentId w16cid:paraId="37B0B179" w16cid:durableId="1806EDD0"/>
  <w16cid:commentId w16cid:paraId="78EC6F08" w16cid:durableId="6A5142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930C" w14:textId="77777777" w:rsidR="00B25B6F" w:rsidRDefault="00B25B6F" w:rsidP="00EF46EB">
      <w:pPr>
        <w:spacing w:after="0" w:line="240" w:lineRule="auto"/>
      </w:pPr>
      <w:r>
        <w:separator/>
      </w:r>
    </w:p>
  </w:endnote>
  <w:endnote w:type="continuationSeparator" w:id="0">
    <w:p w14:paraId="7C65AB93" w14:textId="77777777" w:rsidR="00B25B6F" w:rsidRDefault="00B25B6F" w:rsidP="00EF4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0C63" w14:textId="77777777" w:rsidR="00EF46EB" w:rsidRDefault="00EF46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E454" w14:textId="77777777" w:rsidR="00EF46EB" w:rsidRDefault="00EF46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16C7" w14:textId="77777777" w:rsidR="00EF46EB" w:rsidRDefault="00EF46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24DCD" w14:textId="77777777" w:rsidR="00B25B6F" w:rsidRDefault="00B25B6F" w:rsidP="00EF46EB">
      <w:pPr>
        <w:spacing w:after="0" w:line="240" w:lineRule="auto"/>
      </w:pPr>
      <w:r>
        <w:separator/>
      </w:r>
    </w:p>
  </w:footnote>
  <w:footnote w:type="continuationSeparator" w:id="0">
    <w:p w14:paraId="01CEF588" w14:textId="77777777" w:rsidR="00B25B6F" w:rsidRDefault="00B25B6F" w:rsidP="00EF4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059C" w14:textId="5CAFAFF3" w:rsidR="00EF46EB" w:rsidRDefault="00B25B6F">
    <w:pPr>
      <w:pStyle w:val="Encabezado"/>
    </w:pPr>
    <w:r>
      <w:rPr>
        <w:noProof/>
      </w:rPr>
      <w:pict w14:anchorId="5AFDEC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3426612" o:spid="_x0000_s1027" type="#_x0000_t75" alt="" style="position:absolute;margin-left:0;margin-top:0;width:6in;height:319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C736" w14:textId="2D406743" w:rsidR="00EF46EB" w:rsidRDefault="00B25B6F">
    <w:pPr>
      <w:pStyle w:val="Encabezado"/>
    </w:pPr>
    <w:r>
      <w:rPr>
        <w:noProof/>
      </w:rPr>
      <w:pict w14:anchorId="1AC651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3426613" o:spid="_x0000_s1026" type="#_x0000_t75" alt="" style="position:absolute;margin-left:0;margin-top:0;width:6in;height:319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F5FA" w14:textId="73231103" w:rsidR="00EF46EB" w:rsidRDefault="00B25B6F">
    <w:pPr>
      <w:pStyle w:val="Encabezado"/>
    </w:pPr>
    <w:r>
      <w:rPr>
        <w:noProof/>
      </w:rPr>
      <w:pict w14:anchorId="235093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3426611" o:spid="_x0000_s1025" type="#_x0000_t75" alt="" style="position:absolute;margin-left:0;margin-top:0;width:6in;height:319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00841">
    <w:abstractNumId w:val="8"/>
  </w:num>
  <w:num w:numId="2" w16cid:durableId="1571765863">
    <w:abstractNumId w:val="6"/>
  </w:num>
  <w:num w:numId="3" w16cid:durableId="618416955">
    <w:abstractNumId w:val="5"/>
  </w:num>
  <w:num w:numId="4" w16cid:durableId="506797728">
    <w:abstractNumId w:val="4"/>
  </w:num>
  <w:num w:numId="5" w16cid:durableId="1129740476">
    <w:abstractNumId w:val="7"/>
  </w:num>
  <w:num w:numId="6" w16cid:durableId="191000170">
    <w:abstractNumId w:val="3"/>
  </w:num>
  <w:num w:numId="7" w16cid:durableId="1619599976">
    <w:abstractNumId w:val="2"/>
  </w:num>
  <w:num w:numId="8" w16cid:durableId="1586962786">
    <w:abstractNumId w:val="1"/>
  </w:num>
  <w:num w:numId="9" w16cid:durableId="12932499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 cevallos">
    <w15:presenceInfo w15:providerId="Windows Live" w15:userId="1796a3381ab0e9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8B"/>
    <w:rsid w:val="0015074B"/>
    <w:rsid w:val="00214B23"/>
    <w:rsid w:val="00261C5E"/>
    <w:rsid w:val="0029639D"/>
    <w:rsid w:val="00326F90"/>
    <w:rsid w:val="003B53FB"/>
    <w:rsid w:val="006D1F84"/>
    <w:rsid w:val="00A53779"/>
    <w:rsid w:val="00A76A5D"/>
    <w:rsid w:val="00AA1D8D"/>
    <w:rsid w:val="00B2093E"/>
    <w:rsid w:val="00B25B6F"/>
    <w:rsid w:val="00B47730"/>
    <w:rsid w:val="00C11DAE"/>
    <w:rsid w:val="00CB0664"/>
    <w:rsid w:val="00EF46EB"/>
    <w:rsid w:val="00F24D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89F7AB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24D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4D8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4D81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4D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4D81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225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cevallos</cp:lastModifiedBy>
  <cp:revision>6</cp:revision>
  <dcterms:created xsi:type="dcterms:W3CDTF">2025-07-16T06:40:00Z</dcterms:created>
  <dcterms:modified xsi:type="dcterms:W3CDTF">2025-07-28T20:30:00Z</dcterms:modified>
  <cp:category/>
</cp:coreProperties>
</file>