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9CCC0" w14:textId="10F61669" w:rsidR="00CB1DC0" w:rsidRDefault="00CB1DC0" w:rsidP="00CB1DC0">
      <w:pPr>
        <w:pStyle w:val="Ttulo2"/>
      </w:pPr>
      <w:r>
        <w:t>1. DATOS DEL ASESOR DE LA PROPIEDAD</w:t>
      </w:r>
    </w:p>
    <w:p w14:paraId="19F3A5EE" w14:textId="77777777" w:rsidR="00CB1DC0" w:rsidRDefault="00CB1DC0" w:rsidP="00CB1DC0">
      <w:r>
        <w:t>Nombre completo: ___________________________________________</w:t>
      </w:r>
    </w:p>
    <w:p w14:paraId="33316DA9" w14:textId="77777777" w:rsidR="00CB1DC0" w:rsidRDefault="00CB1DC0" w:rsidP="00CB1DC0">
      <w:r>
        <w:t>Agencia (si aplica): ___________________________________________</w:t>
      </w:r>
    </w:p>
    <w:p w14:paraId="0A48A9D7" w14:textId="77777777" w:rsidR="00CB1DC0" w:rsidRDefault="00CB1DC0" w:rsidP="00CB1DC0">
      <w:r>
        <w:t>Teléfono: _________________________</w:t>
      </w:r>
    </w:p>
    <w:p w14:paraId="20A84E7C" w14:textId="77777777" w:rsidR="00CB1DC0" w:rsidRDefault="00CB1DC0" w:rsidP="00CB1DC0">
      <w:r>
        <w:t>Correo electrónico: ___________________________________________</w:t>
      </w:r>
    </w:p>
    <w:p w14:paraId="73D7B96B" w14:textId="2A438E18" w:rsidR="00CB1DC0" w:rsidRDefault="00CB1DC0" w:rsidP="00CB1DC0">
      <w:pPr>
        <w:pStyle w:val="Ttulo2"/>
      </w:pPr>
      <w:r>
        <w:t xml:space="preserve">2. DATOS DEL ASESOR CON EL CLIENTE </w:t>
      </w:r>
    </w:p>
    <w:p w14:paraId="35F13DED" w14:textId="77777777" w:rsidR="00CB1DC0" w:rsidRDefault="00CB1DC0" w:rsidP="00CB1DC0">
      <w:r>
        <w:t>Nombre completo: ___________________________________________</w:t>
      </w:r>
    </w:p>
    <w:p w14:paraId="02E170E9" w14:textId="77777777" w:rsidR="00CB1DC0" w:rsidRDefault="00CB1DC0" w:rsidP="00CB1DC0">
      <w:r>
        <w:t>Agencia (si aplica): ___________________________________________</w:t>
      </w:r>
    </w:p>
    <w:p w14:paraId="1DB55CE2" w14:textId="77777777" w:rsidR="00CB1DC0" w:rsidRDefault="00CB1DC0" w:rsidP="00CB1DC0">
      <w:r>
        <w:t>Teléfono: _________________________</w:t>
      </w:r>
    </w:p>
    <w:p w14:paraId="51B91375" w14:textId="77777777" w:rsidR="00CB1DC0" w:rsidRDefault="00CB1DC0" w:rsidP="00CB1DC0">
      <w:r>
        <w:t>Correo electrónico: ___________________________________________</w:t>
      </w:r>
    </w:p>
    <w:p w14:paraId="442C59AD" w14:textId="77777777" w:rsidR="00CB1DC0" w:rsidRDefault="00CB1DC0" w:rsidP="00CB1DC0">
      <w:pPr>
        <w:pStyle w:val="Ttulo2"/>
      </w:pPr>
      <w:r>
        <w:t>3. DETALLES DE LA OPERACIÓN</w:t>
      </w:r>
    </w:p>
    <w:p w14:paraId="74792A72" w14:textId="77777777" w:rsidR="00CB1DC0" w:rsidRDefault="00CB1DC0" w:rsidP="00CB1DC0">
      <w:r>
        <w:t>Tipo de operación: [ ] Venta  [ ] Renta</w:t>
      </w:r>
    </w:p>
    <w:p w14:paraId="675E4721" w14:textId="77777777" w:rsidR="00CB1DC0" w:rsidRDefault="00CB1DC0" w:rsidP="00CB1DC0">
      <w:r>
        <w:t>Dirección del inmueble: _________________________________________________</w:t>
      </w:r>
    </w:p>
    <w:p w14:paraId="26DBB699" w14:textId="77777777" w:rsidR="00CB1DC0" w:rsidRDefault="00CB1DC0" w:rsidP="00CB1DC0">
      <w:r>
        <w:t>Monto total de la operación: $____________________ MXN</w:t>
      </w:r>
    </w:p>
    <w:p w14:paraId="55F8DDDA" w14:textId="77777777" w:rsidR="00CB1DC0" w:rsidRDefault="00CB1DC0" w:rsidP="00CB1DC0">
      <w:r>
        <w:t>Fecha de cierre de operación: ____ /____ /______</w:t>
      </w:r>
    </w:p>
    <w:p w14:paraId="4763DEF8" w14:textId="77777777" w:rsidR="00CB1DC0" w:rsidRDefault="00CB1DC0" w:rsidP="00CB1DC0">
      <w:pPr>
        <w:pStyle w:val="Ttulo2"/>
      </w:pPr>
      <w:r>
        <w:t>4. DETALLE DEL PAGO DE COMISIÓN</w:t>
      </w:r>
    </w:p>
    <w:p w14:paraId="5D6DA3B6" w14:textId="77777777" w:rsidR="00CB1DC0" w:rsidRDefault="00CB1DC0" w:rsidP="00CB1DC0">
      <w:r>
        <w:t>Porcentaje acordado entre asesores: ________ %</w:t>
      </w:r>
    </w:p>
    <w:p w14:paraId="522E723B" w14:textId="77777777" w:rsidR="00CB1DC0" w:rsidRDefault="00CB1DC0" w:rsidP="00CB1DC0">
      <w:r>
        <w:t>Monto total a pagar: $____________________ MXN</w:t>
      </w:r>
    </w:p>
    <w:p w14:paraId="5AE1179A" w14:textId="77777777" w:rsidR="00CB1DC0" w:rsidRDefault="00CB1DC0" w:rsidP="00CB1DC0">
      <w:r>
        <w:t>Forma de pago: [ ] Transferencia [ ] Efectivo [ ] Otro: _______________________</w:t>
      </w:r>
    </w:p>
    <w:p w14:paraId="08534471" w14:textId="77777777" w:rsidR="00CB1DC0" w:rsidRDefault="00CB1DC0" w:rsidP="00CB1DC0">
      <w:r>
        <w:t>Fecha de pago: ____ /____ /______</w:t>
      </w:r>
    </w:p>
    <w:p w14:paraId="7D756030" w14:textId="77777777" w:rsidR="00CB1DC0" w:rsidRDefault="00CB1DC0" w:rsidP="00CB1DC0">
      <w:pPr>
        <w:pStyle w:val="Ttulo2"/>
      </w:pPr>
      <w:r>
        <w:t>5. DECLARACIÓN</w:t>
      </w:r>
    </w:p>
    <w:p w14:paraId="1AF81A09" w14:textId="77777777" w:rsidR="00CB1DC0" w:rsidRDefault="00CB1DC0" w:rsidP="00CB1DC0">
      <w:r>
        <w:t>Ambas partes declaran haber colaborado en la operación del inmueble descrito y que el monto establecido corresponde al porcentaje previamente acordado. Con la firma del presente formato, el asesor pagador se compromete a realizar el pago correspondiente en tiempo y forma.</w:t>
      </w:r>
    </w:p>
    <w:p w14:paraId="3B0B83D7" w14:textId="77777777" w:rsidR="00CB1DC0" w:rsidRDefault="00CB1DC0" w:rsidP="00CB1DC0">
      <w:pPr>
        <w:pStyle w:val="Ttulo2"/>
      </w:pPr>
      <w:r>
        <w:t>6. FIRMAS</w:t>
      </w:r>
    </w:p>
    <w:p w14:paraId="43CDAE44" w14:textId="2CAA40FE" w:rsidR="00CB1DC0" w:rsidRDefault="00CB1DC0" w:rsidP="00CB1DC0">
      <w:r>
        <w:t>Firma del Asesor Pagador: ____________________________                                   Fecha: ____ /____ /______</w:t>
      </w:r>
    </w:p>
    <w:p w14:paraId="44A33467" w14:textId="2690AE2C" w:rsidR="00CB1DC0" w:rsidRDefault="00CB1DC0" w:rsidP="00CB1DC0">
      <w:r>
        <w:t>Firma del Asesor Receptor: ____________________________                                 Fecha: ____ /____ /______</w:t>
      </w:r>
    </w:p>
    <w:p w14:paraId="373FA767" w14:textId="77777777" w:rsidR="003F57C7" w:rsidRDefault="00000000">
      <w:r>
        <w:lastRenderedPageBreak/>
        <w:br/>
      </w:r>
    </w:p>
    <w:p w14:paraId="6A30BBF6" w14:textId="77777777" w:rsidR="00CB1DC0" w:rsidRDefault="00CB1DC0"/>
    <w:sectPr w:rsidR="00CB1DC0" w:rsidSect="00CB1DC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FCC87" w14:textId="77777777" w:rsidR="001A54A9" w:rsidRDefault="001A54A9" w:rsidP="00CB1DC0">
      <w:pPr>
        <w:spacing w:after="0" w:line="240" w:lineRule="auto"/>
      </w:pPr>
      <w:r>
        <w:separator/>
      </w:r>
    </w:p>
  </w:endnote>
  <w:endnote w:type="continuationSeparator" w:id="0">
    <w:p w14:paraId="58F6F732" w14:textId="77777777" w:rsidR="001A54A9" w:rsidRDefault="001A54A9" w:rsidP="00CB1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95219" w14:textId="77777777" w:rsidR="00DF7A4C" w:rsidRDefault="00DF7A4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78A36" w14:textId="3E151ED5" w:rsidR="00CB1DC0" w:rsidRDefault="00DF7A4C" w:rsidP="00CB1DC0">
    <w:r>
      <w:rPr>
        <w:rFonts w:ascii="Times New Roman" w:eastAsia="Times New Roman" w:hAnsi="Times New Roman" w:cs="Times New Roman"/>
        <w:i/>
        <w:iCs/>
        <w:noProof/>
        <w:color w:val="000000"/>
        <w:lang w:val="es-MX" w:eastAsia="es-MX"/>
      </w:rPr>
      <w:drawing>
        <wp:anchor distT="0" distB="0" distL="114300" distR="114300" simplePos="0" relativeHeight="251659264" behindDoc="1" locked="0" layoutInCell="1" allowOverlap="1" wp14:anchorId="6683AC5D" wp14:editId="1492B9B4">
          <wp:simplePos x="0" y="0"/>
          <wp:positionH relativeFrom="margin">
            <wp:posOffset>-167640</wp:posOffset>
          </wp:positionH>
          <wp:positionV relativeFrom="paragraph">
            <wp:posOffset>-441960</wp:posOffset>
          </wp:positionV>
          <wp:extent cx="1074420" cy="1127760"/>
          <wp:effectExtent l="0" t="0" r="0" b="0"/>
          <wp:wrapNone/>
          <wp:docPr id="1082166767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2166767" name="Imagen 1" descr="Logotipo, nombre de la empres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4420" cy="1127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B1DC0">
      <w:t xml:space="preserve">                                                                                     CRM </w:t>
    </w:r>
    <w:r>
      <w:t>Thry24</w:t>
    </w:r>
    <w:r w:rsidR="00CB1DC0">
      <w:t xml:space="preserve"> – Colaboración entre Agentes</w:t>
    </w:r>
  </w:p>
  <w:p w14:paraId="34A9F586" w14:textId="77777777" w:rsidR="00CB1DC0" w:rsidRDefault="00CB1DC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860FA" w14:textId="77777777" w:rsidR="00DF7A4C" w:rsidRDefault="00DF7A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67B38" w14:textId="77777777" w:rsidR="001A54A9" w:rsidRDefault="001A54A9" w:rsidP="00CB1DC0">
      <w:pPr>
        <w:spacing w:after="0" w:line="240" w:lineRule="auto"/>
      </w:pPr>
      <w:r>
        <w:separator/>
      </w:r>
    </w:p>
  </w:footnote>
  <w:footnote w:type="continuationSeparator" w:id="0">
    <w:p w14:paraId="136A244E" w14:textId="77777777" w:rsidR="001A54A9" w:rsidRDefault="001A54A9" w:rsidP="00CB1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42606" w14:textId="77777777" w:rsidR="00DF7A4C" w:rsidRDefault="00DF7A4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5FE43" w14:textId="77777777" w:rsidR="00CB1DC0" w:rsidRDefault="00CB1DC0" w:rsidP="00CB1DC0">
    <w:pPr>
      <w:pStyle w:val="Ttulo1"/>
      <w:jc w:val="center"/>
    </w:pPr>
    <w:r>
      <w:t>PAGO DE COMISIÓN ENTRE ASESORES INMOBILIARIOS</w:t>
    </w:r>
  </w:p>
  <w:p w14:paraId="10F7454C" w14:textId="77777777" w:rsidR="00CB1DC0" w:rsidRDefault="00CB1DC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45540" w14:textId="77777777" w:rsidR="00DF7A4C" w:rsidRDefault="00DF7A4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55265">
    <w:abstractNumId w:val="8"/>
  </w:num>
  <w:num w:numId="2" w16cid:durableId="501824423">
    <w:abstractNumId w:val="6"/>
  </w:num>
  <w:num w:numId="3" w16cid:durableId="857889884">
    <w:abstractNumId w:val="5"/>
  </w:num>
  <w:num w:numId="4" w16cid:durableId="1102413810">
    <w:abstractNumId w:val="4"/>
  </w:num>
  <w:num w:numId="5" w16cid:durableId="1582792143">
    <w:abstractNumId w:val="7"/>
  </w:num>
  <w:num w:numId="6" w16cid:durableId="420957461">
    <w:abstractNumId w:val="3"/>
  </w:num>
  <w:num w:numId="7" w16cid:durableId="646710853">
    <w:abstractNumId w:val="2"/>
  </w:num>
  <w:num w:numId="8" w16cid:durableId="651178345">
    <w:abstractNumId w:val="1"/>
  </w:num>
  <w:num w:numId="9" w16cid:durableId="1073771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54A9"/>
    <w:rsid w:val="0029639D"/>
    <w:rsid w:val="00326F90"/>
    <w:rsid w:val="003F57C7"/>
    <w:rsid w:val="007A207C"/>
    <w:rsid w:val="008B5CE0"/>
    <w:rsid w:val="00A53779"/>
    <w:rsid w:val="00AA1D8D"/>
    <w:rsid w:val="00B47730"/>
    <w:rsid w:val="00CB0664"/>
    <w:rsid w:val="00CB1DC0"/>
    <w:rsid w:val="00DF7A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59F71C"/>
  <w14:defaultImageDpi w14:val="300"/>
  <w15:docId w15:val="{234D1004-852E-9846-A23B-8494EE38F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236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Michelle Bocanegra</cp:lastModifiedBy>
  <cp:revision>3</cp:revision>
  <dcterms:created xsi:type="dcterms:W3CDTF">2025-07-16T06:06:00Z</dcterms:created>
  <dcterms:modified xsi:type="dcterms:W3CDTF">2025-11-03T17:47:00Z</dcterms:modified>
  <cp:category/>
</cp:coreProperties>
</file>