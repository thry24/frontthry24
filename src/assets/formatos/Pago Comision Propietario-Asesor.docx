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7ED4" w14:textId="247511E0" w:rsidR="006D2C57" w:rsidRDefault="005F2E60" w:rsidP="005F2E60">
      <w:pPr>
        <w:pStyle w:val="Ttulo1"/>
        <w:spacing w:line="240" w:lineRule="auto"/>
        <w:jc w:val="center"/>
      </w:pPr>
      <w:r>
        <w:t>RECIBO DE PAGO DE COMISIÓN</w:t>
      </w:r>
    </w:p>
    <w:p w14:paraId="339BEA2A" w14:textId="77E4874C" w:rsidR="005F2E60" w:rsidRDefault="005F2E60" w:rsidP="005F2E60">
      <w:pPr>
        <w:pStyle w:val="Ttulo2"/>
      </w:pPr>
      <w:r>
        <w:t>1</w:t>
      </w:r>
      <w:commentRangeStart w:id="0"/>
      <w:r>
        <w:t>. DATOS DEL PROPIETARIO</w:t>
      </w:r>
    </w:p>
    <w:p w14:paraId="7F73152F" w14:textId="77777777" w:rsidR="005F2E60" w:rsidRDefault="005F2E60" w:rsidP="005F2E60">
      <w:pPr>
        <w:spacing w:line="240" w:lineRule="auto"/>
      </w:pPr>
      <w:r>
        <w:t>Nombre completo: ___________________________________________</w:t>
      </w:r>
    </w:p>
    <w:p w14:paraId="7D00BAA9" w14:textId="77777777" w:rsidR="005F2E60" w:rsidRDefault="005F2E60" w:rsidP="005F2E60">
      <w:pPr>
        <w:spacing w:line="240" w:lineRule="auto"/>
      </w:pPr>
      <w:r>
        <w:t>Teléfono: _________________________</w:t>
      </w:r>
    </w:p>
    <w:p w14:paraId="2005D8B6" w14:textId="77777777" w:rsidR="005F2E60" w:rsidRDefault="005F2E60" w:rsidP="005F2E60">
      <w:pPr>
        <w:spacing w:line="240" w:lineRule="auto"/>
      </w:pPr>
      <w:r>
        <w:t>Correo electrónico: ___________________________________________</w:t>
      </w:r>
    </w:p>
    <w:p w14:paraId="1B578693" w14:textId="77777777" w:rsidR="005F2E60" w:rsidRDefault="005F2E60" w:rsidP="005F2E60">
      <w:pPr>
        <w:spacing w:line="240" w:lineRule="auto"/>
      </w:pPr>
      <w:r>
        <w:t>Domicilio: ___________________________________________________</w:t>
      </w:r>
      <w:commentRangeEnd w:id="0"/>
      <w:r w:rsidR="00CF13DC">
        <w:rPr>
          <w:rStyle w:val="Refdecomentario"/>
        </w:rPr>
        <w:commentReference w:id="0"/>
      </w:r>
    </w:p>
    <w:p w14:paraId="07D281AF" w14:textId="77777777" w:rsidR="005F2E60" w:rsidRDefault="005F2E60" w:rsidP="005F2E60">
      <w:pPr>
        <w:pStyle w:val="Ttulo2"/>
      </w:pPr>
      <w:commentRangeStart w:id="1"/>
      <w:r>
        <w:t>2. DATOS DEL ASESOR INMOBILIARIO</w:t>
      </w:r>
    </w:p>
    <w:p w14:paraId="31C5C69B" w14:textId="77777777" w:rsidR="005F2E60" w:rsidRDefault="005F2E60" w:rsidP="005F2E60">
      <w:pPr>
        <w:spacing w:line="240" w:lineRule="auto"/>
      </w:pPr>
      <w:r>
        <w:t>Nombre completo: ___________________________________________</w:t>
      </w:r>
    </w:p>
    <w:p w14:paraId="0B60EC59" w14:textId="77777777" w:rsidR="005F2E60" w:rsidRDefault="005F2E60" w:rsidP="005F2E60">
      <w:pPr>
        <w:spacing w:line="240" w:lineRule="auto"/>
      </w:pPr>
      <w:r>
        <w:t>Agencia (si aplica): ___________________________________________</w:t>
      </w:r>
    </w:p>
    <w:p w14:paraId="2057C31D" w14:textId="77777777" w:rsidR="005F2E60" w:rsidRDefault="005F2E60" w:rsidP="005F2E60">
      <w:pPr>
        <w:spacing w:line="240" w:lineRule="auto"/>
      </w:pPr>
      <w:r>
        <w:t>Teléfono: _________________________</w:t>
      </w:r>
    </w:p>
    <w:p w14:paraId="61E4EC86" w14:textId="77777777" w:rsidR="005F2E60" w:rsidRDefault="005F2E60" w:rsidP="005F2E60">
      <w:pPr>
        <w:spacing w:line="240" w:lineRule="auto"/>
      </w:pPr>
      <w:r>
        <w:t>Correo electrónico: ___________________________________________</w:t>
      </w:r>
      <w:commentRangeEnd w:id="1"/>
      <w:r w:rsidR="00CF13DC">
        <w:rPr>
          <w:rStyle w:val="Refdecomentario"/>
        </w:rPr>
        <w:commentReference w:id="1"/>
      </w:r>
    </w:p>
    <w:p w14:paraId="2652CB57" w14:textId="77777777" w:rsidR="005F2E60" w:rsidRDefault="005F2E60" w:rsidP="005F2E60">
      <w:pPr>
        <w:pStyle w:val="Ttulo2"/>
        <w:spacing w:line="240" w:lineRule="auto"/>
      </w:pPr>
      <w:commentRangeStart w:id="2"/>
      <w:r>
        <w:t>3. DATOS DE LA PROPIEDAD</w:t>
      </w:r>
    </w:p>
    <w:p w14:paraId="514F8958" w14:textId="77777777" w:rsidR="005F2E60" w:rsidRDefault="005F2E60" w:rsidP="005F2E60">
      <w:pPr>
        <w:spacing w:line="240" w:lineRule="auto"/>
      </w:pPr>
      <w:r>
        <w:t>Dirección del inmueble: ___________________________________________</w:t>
      </w:r>
    </w:p>
    <w:p w14:paraId="7354CC68" w14:textId="77777777" w:rsidR="005F2E60" w:rsidRDefault="005F2E60" w:rsidP="005F2E60">
      <w:pPr>
        <w:spacing w:line="240" w:lineRule="auto"/>
      </w:pPr>
      <w:r>
        <w:t>Clave interna / ID de propiedad: ___________________________</w:t>
      </w:r>
    </w:p>
    <w:p w14:paraId="1732B103" w14:textId="77777777" w:rsidR="005F2E60" w:rsidRDefault="005F2E60" w:rsidP="005F2E60">
      <w:pPr>
        <w:spacing w:line="240" w:lineRule="auto"/>
      </w:pPr>
      <w:r>
        <w:t xml:space="preserve">Tipo de operación: </w:t>
      </w:r>
      <w:proofErr w:type="gramStart"/>
      <w:r>
        <w:t>[ ]</w:t>
      </w:r>
      <w:proofErr w:type="gramEnd"/>
      <w:r>
        <w:t xml:space="preserve"> </w:t>
      </w:r>
      <w:proofErr w:type="gramStart"/>
      <w:r>
        <w:t>Venta  [</w:t>
      </w:r>
      <w:proofErr w:type="gramEnd"/>
      <w:r>
        <w:t xml:space="preserve"> ] Renta</w:t>
      </w:r>
      <w:commentRangeEnd w:id="2"/>
      <w:r w:rsidR="00CF13DC">
        <w:rPr>
          <w:rStyle w:val="Refdecomentario"/>
        </w:rPr>
        <w:commentReference w:id="2"/>
      </w:r>
    </w:p>
    <w:p w14:paraId="0EBD83E7" w14:textId="77777777" w:rsidR="005F2E60" w:rsidRDefault="005F2E60" w:rsidP="005F2E60">
      <w:pPr>
        <w:pStyle w:val="Ttulo2"/>
        <w:spacing w:line="240" w:lineRule="auto"/>
      </w:pPr>
      <w:commentRangeStart w:id="3"/>
      <w:r>
        <w:t>4. DETALLE DEL PAGO</w:t>
      </w:r>
    </w:p>
    <w:p w14:paraId="1779F728" w14:textId="77777777" w:rsidR="005F2E60" w:rsidRDefault="005F2E60" w:rsidP="005F2E60">
      <w:pPr>
        <w:spacing w:line="240" w:lineRule="auto"/>
      </w:pPr>
      <w:r>
        <w:t>Monto total de la operación: $_____________________ MXN</w:t>
      </w:r>
      <w:commentRangeEnd w:id="3"/>
      <w:r w:rsidR="00CF13DC">
        <w:rPr>
          <w:rStyle w:val="Refdecomentario"/>
        </w:rPr>
        <w:commentReference w:id="3"/>
      </w:r>
    </w:p>
    <w:p w14:paraId="3D0B82E3" w14:textId="77777777" w:rsidR="005F2E60" w:rsidRDefault="005F2E60" w:rsidP="005F2E60">
      <w:pPr>
        <w:spacing w:line="240" w:lineRule="auto"/>
      </w:pPr>
      <w:commentRangeStart w:id="4"/>
      <w:r>
        <w:t>Porcentaje de comisión acordado: ________%</w:t>
      </w:r>
      <w:commentRangeEnd w:id="4"/>
      <w:r w:rsidR="00CF13DC">
        <w:rPr>
          <w:rStyle w:val="Refdecomentario"/>
        </w:rPr>
        <w:commentReference w:id="4"/>
      </w:r>
    </w:p>
    <w:p w14:paraId="7DA911A2" w14:textId="77777777" w:rsidR="005F2E60" w:rsidRDefault="005F2E60" w:rsidP="005F2E60">
      <w:pPr>
        <w:spacing w:line="240" w:lineRule="auto"/>
      </w:pPr>
      <w:commentRangeStart w:id="5"/>
      <w:r>
        <w:t>Monto total de comisión pagado: $_____________________ MXN</w:t>
      </w:r>
      <w:commentRangeEnd w:id="5"/>
      <w:r w:rsidR="003013B7">
        <w:rPr>
          <w:rStyle w:val="Refdecomentario"/>
        </w:rPr>
        <w:commentReference w:id="5"/>
      </w:r>
    </w:p>
    <w:p w14:paraId="5A166584" w14:textId="77777777" w:rsidR="005F2E60" w:rsidRDefault="005F2E60" w:rsidP="005F2E60">
      <w:pPr>
        <w:spacing w:line="240" w:lineRule="auto"/>
      </w:pPr>
      <w:commentRangeStart w:id="6"/>
      <w:r>
        <w:t>Fecha de pago: ____ /____ /______</w:t>
      </w:r>
    </w:p>
    <w:p w14:paraId="284167EC" w14:textId="7BA7CB31" w:rsidR="005F2E60" w:rsidRDefault="005F2E60" w:rsidP="005F2E60">
      <w:pPr>
        <w:spacing w:line="240" w:lineRule="auto"/>
      </w:pPr>
      <w:commentRangeStart w:id="7"/>
      <w:r>
        <w:t xml:space="preserve">Forma de pago: [ ] </w:t>
      </w:r>
      <w:r w:rsidR="0028710C">
        <w:t>Transferencia [</w:t>
      </w:r>
      <w:r>
        <w:t xml:space="preserve"> ] </w:t>
      </w:r>
      <w:r w:rsidR="0028710C">
        <w:t>Efectivo [</w:t>
      </w:r>
      <w:r>
        <w:t xml:space="preserve"> ] Otro: ____________</w:t>
      </w:r>
      <w:commentRangeEnd w:id="6"/>
      <w:r w:rsidR="003013B7">
        <w:rPr>
          <w:rStyle w:val="Refdecomentario"/>
        </w:rPr>
        <w:commentReference w:id="6"/>
      </w:r>
      <w:commentRangeEnd w:id="7"/>
      <w:r w:rsidR="003013B7">
        <w:rPr>
          <w:rStyle w:val="Refdecomentario"/>
        </w:rPr>
        <w:commentReference w:id="7"/>
      </w:r>
    </w:p>
    <w:p w14:paraId="703CA2F2" w14:textId="77777777" w:rsidR="005F2E60" w:rsidRDefault="005F2E60" w:rsidP="005F2E60">
      <w:pPr>
        <w:pStyle w:val="Ttulo2"/>
      </w:pPr>
      <w:r>
        <w:t>5. DECLARACIÓN</w:t>
      </w:r>
    </w:p>
    <w:p w14:paraId="129263F6" w14:textId="4361F970" w:rsidR="006D2C57" w:rsidRDefault="005F2E60">
      <w:r>
        <w:t>El propietario declara haber realizado el pago correspondiente a la comisión previamente acordada por la intermediación en la operación inmobiliaria mencionada, a favor del asesor inmobiliario descrito en este recibo.</w:t>
      </w:r>
    </w:p>
    <w:p w14:paraId="1410D4B1" w14:textId="64BC3947" w:rsidR="005F2E60" w:rsidRDefault="00000000" w:rsidP="005F2E60">
      <w:pPr>
        <w:pStyle w:val="Ttulo2"/>
      </w:pPr>
      <w:commentRangeStart w:id="8"/>
      <w:r>
        <w:t>6. FIRMAS</w:t>
      </w:r>
    </w:p>
    <w:p w14:paraId="3794DF51" w14:textId="751E523B" w:rsidR="006D2C57" w:rsidRDefault="00000000">
      <w:r>
        <w:t xml:space="preserve">Firma del Propietario: </w:t>
      </w:r>
      <w:r w:rsidR="005F2E60">
        <w:t xml:space="preserve">                  </w:t>
      </w:r>
      <w:r>
        <w:t xml:space="preserve">____________________________  </w:t>
      </w:r>
      <w:r w:rsidR="005F2E60">
        <w:t xml:space="preserve">               </w:t>
      </w:r>
      <w:r>
        <w:t>Fecha: ____ /____ /______</w:t>
      </w:r>
      <w:commentRangeEnd w:id="8"/>
      <w:r w:rsidR="0028710C">
        <w:rPr>
          <w:rStyle w:val="Refdecomentario"/>
        </w:rPr>
        <w:commentReference w:id="8"/>
      </w:r>
    </w:p>
    <w:p w14:paraId="04C33031" w14:textId="77777777" w:rsidR="005F2E60" w:rsidRDefault="005F2E60"/>
    <w:p w14:paraId="654809DB" w14:textId="42F71A94" w:rsidR="006D2C57" w:rsidRDefault="00000000">
      <w:commentRangeStart w:id="9"/>
      <w:r>
        <w:t xml:space="preserve">Firma del Asesor Inmobiliario: </w:t>
      </w:r>
      <w:r w:rsidR="005F2E60">
        <w:t xml:space="preserve">   </w:t>
      </w:r>
      <w:r>
        <w:t xml:space="preserve">____________________________ </w:t>
      </w:r>
      <w:r w:rsidR="005F2E60">
        <w:t xml:space="preserve">               </w:t>
      </w:r>
      <w:r>
        <w:t xml:space="preserve"> Fecha: ____ /____ /______</w:t>
      </w:r>
      <w:commentRangeEnd w:id="9"/>
      <w:r w:rsidR="0028710C">
        <w:rPr>
          <w:rStyle w:val="Refdecomentario"/>
        </w:rPr>
        <w:commentReference w:id="9"/>
      </w:r>
    </w:p>
    <w:sectPr w:rsidR="006D2C57" w:rsidSect="005F2E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624" w:footer="39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2T15:48:00Z" w:initials="jc">
    <w:p w14:paraId="5C80D6C5" w14:textId="77777777" w:rsidR="00CF13DC" w:rsidRDefault="00CF13DC" w:rsidP="00CF13DC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</w:t>
      </w:r>
      <w:r>
        <w:rPr>
          <w:b/>
          <w:bCs/>
          <w:sz w:val="20"/>
          <w:szCs w:val="20"/>
        </w:rPr>
        <w:t xml:space="preserve">ALTA PROPIEDAD </w:t>
      </w:r>
    </w:p>
  </w:comment>
  <w:comment w:id="1" w:author="j cevallos" w:date="2025-07-22T15:49:00Z" w:initials="jc">
    <w:p w14:paraId="6BA6158F" w14:textId="77777777" w:rsidR="00CF13DC" w:rsidRDefault="00CF13DC" w:rsidP="00CF13DC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</w:t>
      </w:r>
      <w:r>
        <w:rPr>
          <w:b/>
          <w:bCs/>
          <w:sz w:val="20"/>
          <w:szCs w:val="20"/>
        </w:rPr>
        <w:t>MI PERFIL</w:t>
      </w:r>
    </w:p>
  </w:comment>
  <w:comment w:id="2" w:author="j cevallos" w:date="2025-07-22T15:50:00Z" w:initials="jc">
    <w:p w14:paraId="36E9BD80" w14:textId="77777777" w:rsidR="00CF13DC" w:rsidRDefault="00CF13DC" w:rsidP="00CF13DC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</w:t>
      </w:r>
      <w:r>
        <w:rPr>
          <w:b/>
          <w:bCs/>
          <w:sz w:val="20"/>
          <w:szCs w:val="20"/>
        </w:rPr>
        <w:t xml:space="preserve">ALTA PROPIEDAD </w:t>
      </w:r>
    </w:p>
  </w:comment>
  <w:comment w:id="3" w:author="j cevallos" w:date="2025-07-22T16:01:00Z" w:initials="jc">
    <w:p w14:paraId="4B028CD5" w14:textId="77777777" w:rsidR="00CF13DC" w:rsidRDefault="00CF13DC" w:rsidP="00CF13DC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formulario </w:t>
      </w:r>
      <w:r>
        <w:rPr>
          <w:b/>
          <w:bCs/>
          <w:sz w:val="20"/>
          <w:szCs w:val="20"/>
        </w:rPr>
        <w:t>CARTA OFERTA</w:t>
      </w:r>
    </w:p>
  </w:comment>
  <w:comment w:id="4" w:author="j cevallos" w:date="2025-07-22T15:51:00Z" w:initials="jc">
    <w:p w14:paraId="47A8EC9E" w14:textId="75A513D2" w:rsidR="00CF13DC" w:rsidRDefault="00CF13DC" w:rsidP="00CF13DC">
      <w:r>
        <w:rPr>
          <w:rStyle w:val="Refdecomentario"/>
        </w:rPr>
        <w:annotationRef/>
      </w:r>
      <w:r>
        <w:rPr>
          <w:sz w:val="20"/>
          <w:szCs w:val="20"/>
        </w:rPr>
        <w:t xml:space="preserve">info se jala de </w:t>
      </w:r>
      <w:r>
        <w:rPr>
          <w:b/>
          <w:bCs/>
          <w:sz w:val="20"/>
          <w:szCs w:val="20"/>
        </w:rPr>
        <w:t>ALTA PROPIEDAD</w:t>
      </w:r>
    </w:p>
  </w:comment>
  <w:comment w:id="5" w:author="j cevallos" w:date="2025-07-22T16:04:00Z" w:initials="jc">
    <w:p w14:paraId="195257B6" w14:textId="77777777" w:rsidR="003013B7" w:rsidRDefault="003013B7" w:rsidP="003013B7">
      <w:r>
        <w:rPr>
          <w:rStyle w:val="Refdecomentario"/>
        </w:rPr>
        <w:annotationRef/>
      </w:r>
      <w:r>
        <w:rPr>
          <w:sz w:val="20"/>
          <w:szCs w:val="20"/>
        </w:rPr>
        <w:t xml:space="preserve">Se pone automatico en base a la CARTA OFERTA (Precio Propuesta) y el pocerntaje de comision pactado cuando se dio  </w:t>
      </w:r>
      <w:r>
        <w:rPr>
          <w:b/>
          <w:bCs/>
          <w:sz w:val="20"/>
          <w:szCs w:val="20"/>
        </w:rPr>
        <w:t>ALTA PROPIEDAD</w:t>
      </w:r>
    </w:p>
  </w:comment>
  <w:comment w:id="6" w:author="j cevallos" w:date="2025-07-22T16:07:00Z" w:initials="jc">
    <w:p w14:paraId="6BD55E7A" w14:textId="77777777" w:rsidR="003013B7" w:rsidRDefault="003013B7" w:rsidP="003013B7">
      <w:r>
        <w:rPr>
          <w:rStyle w:val="Refdecomentario"/>
        </w:rPr>
        <w:annotationRef/>
      </w:r>
      <w:r>
        <w:rPr>
          <w:sz w:val="20"/>
          <w:szCs w:val="20"/>
        </w:rPr>
        <w:t xml:space="preserve">la fecha de pago se jala de la fecha de la fima de escrituras o firma de contrato arrendamiento , de la pestaña </w:t>
      </w:r>
      <w:r>
        <w:rPr>
          <w:b/>
          <w:bCs/>
          <w:sz w:val="20"/>
          <w:szCs w:val="20"/>
        </w:rPr>
        <w:t>SEGUIMIENTO</w:t>
      </w:r>
    </w:p>
  </w:comment>
  <w:comment w:id="7" w:author="j cevallos" w:date="2025-07-22T16:11:00Z" w:initials="jc">
    <w:p w14:paraId="1466D5CE" w14:textId="77777777" w:rsidR="003013B7" w:rsidRDefault="003013B7" w:rsidP="003013B7">
      <w:r>
        <w:rPr>
          <w:rStyle w:val="Refdecomentario"/>
        </w:rPr>
        <w:annotationRef/>
      </w:r>
      <w:r>
        <w:rPr>
          <w:sz w:val="20"/>
          <w:szCs w:val="20"/>
        </w:rPr>
        <w:t xml:space="preserve">ventana emergente al momento de que el asesor seleccione el formato </w:t>
      </w:r>
      <w:r>
        <w:rPr>
          <w:b/>
          <w:bCs/>
          <w:sz w:val="20"/>
          <w:szCs w:val="20"/>
        </w:rPr>
        <w:t>RECIBO DE PAGO COMISION</w:t>
      </w:r>
    </w:p>
  </w:comment>
  <w:comment w:id="8" w:author="j cevallos" w:date="2025-07-22T16:14:00Z" w:initials="jc">
    <w:p w14:paraId="396F144F" w14:textId="77777777" w:rsidR="0028710C" w:rsidRDefault="0028710C" w:rsidP="0028710C">
      <w:r>
        <w:rPr>
          <w:rStyle w:val="Refdecomentario"/>
        </w:rPr>
        <w:annotationRef/>
      </w:r>
      <w:r>
        <w:rPr>
          <w:sz w:val="20"/>
          <w:szCs w:val="20"/>
        </w:rPr>
        <w:t xml:space="preserve">una vez que el asesor genero el formato se comparte al propietario para recoleccion de firmas </w:t>
      </w:r>
    </w:p>
  </w:comment>
  <w:comment w:id="9" w:author="j cevallos" w:date="2025-07-22T16:13:00Z" w:initials="jc">
    <w:p w14:paraId="3580A980" w14:textId="322EF435" w:rsidR="0028710C" w:rsidRDefault="0028710C" w:rsidP="0028710C">
      <w:r>
        <w:rPr>
          <w:rStyle w:val="Refdecomentario"/>
        </w:rPr>
        <w:annotationRef/>
      </w:r>
      <w:r>
        <w:rPr>
          <w:sz w:val="20"/>
          <w:szCs w:val="20"/>
        </w:rPr>
        <w:t>El asesor Inmobiliario puede guardar su firma en el area de perfil al momento que sube su logo , para que todos los documentos que realice se ponga su firma automaticamente 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80D6C5" w15:done="0"/>
  <w15:commentEx w15:paraId="6BA6158F" w15:done="0"/>
  <w15:commentEx w15:paraId="36E9BD80" w15:done="0"/>
  <w15:commentEx w15:paraId="4B028CD5" w15:done="0"/>
  <w15:commentEx w15:paraId="47A8EC9E" w15:done="0"/>
  <w15:commentEx w15:paraId="195257B6" w15:done="0"/>
  <w15:commentEx w15:paraId="6BD55E7A" w15:done="0"/>
  <w15:commentEx w15:paraId="1466D5CE" w15:done="0"/>
  <w15:commentEx w15:paraId="396F144F" w15:done="0"/>
  <w15:commentEx w15:paraId="3580A9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392A2B" w16cex:dateUtc="2025-07-22T21:48:00Z"/>
  <w16cex:commentExtensible w16cex:durableId="43BAD409" w16cex:dateUtc="2025-07-22T21:49:00Z"/>
  <w16cex:commentExtensible w16cex:durableId="0E781EC0" w16cex:dateUtc="2025-07-22T21:50:00Z"/>
  <w16cex:commentExtensible w16cex:durableId="4FEB349E" w16cex:dateUtc="2025-07-22T22:01:00Z"/>
  <w16cex:commentExtensible w16cex:durableId="5A78682B" w16cex:dateUtc="2025-07-22T21:51:00Z"/>
  <w16cex:commentExtensible w16cex:durableId="5C36573A" w16cex:dateUtc="2025-07-22T22:04:00Z"/>
  <w16cex:commentExtensible w16cex:durableId="203F9E0B" w16cex:dateUtc="2025-07-22T22:07:00Z"/>
  <w16cex:commentExtensible w16cex:durableId="7D350B8E" w16cex:dateUtc="2025-07-22T22:11:00Z"/>
  <w16cex:commentExtensible w16cex:durableId="5D2889F4" w16cex:dateUtc="2025-07-22T22:14:00Z"/>
  <w16cex:commentExtensible w16cex:durableId="6AFF061A" w16cex:dateUtc="2025-07-22T2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80D6C5" w16cid:durableId="17392A2B"/>
  <w16cid:commentId w16cid:paraId="6BA6158F" w16cid:durableId="43BAD409"/>
  <w16cid:commentId w16cid:paraId="36E9BD80" w16cid:durableId="0E781EC0"/>
  <w16cid:commentId w16cid:paraId="4B028CD5" w16cid:durableId="4FEB349E"/>
  <w16cid:commentId w16cid:paraId="47A8EC9E" w16cid:durableId="5A78682B"/>
  <w16cid:commentId w16cid:paraId="195257B6" w16cid:durableId="5C36573A"/>
  <w16cid:commentId w16cid:paraId="6BD55E7A" w16cid:durableId="203F9E0B"/>
  <w16cid:commentId w16cid:paraId="1466D5CE" w16cid:durableId="7D350B8E"/>
  <w16cid:commentId w16cid:paraId="396F144F" w16cid:durableId="5D2889F4"/>
  <w16cid:commentId w16cid:paraId="3580A980" w16cid:durableId="6AFF06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3A69" w14:textId="77777777" w:rsidR="00E92EDF" w:rsidRDefault="00E92EDF" w:rsidP="005F2E60">
      <w:pPr>
        <w:spacing w:after="0" w:line="240" w:lineRule="auto"/>
      </w:pPr>
      <w:r>
        <w:separator/>
      </w:r>
    </w:p>
  </w:endnote>
  <w:endnote w:type="continuationSeparator" w:id="0">
    <w:p w14:paraId="4C880B66" w14:textId="77777777" w:rsidR="00E92EDF" w:rsidRDefault="00E92EDF" w:rsidP="005F2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178" w14:textId="77777777" w:rsidR="007C4996" w:rsidRDefault="007C49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69C9" w14:textId="4C68D888" w:rsidR="005F2E60" w:rsidRDefault="007C4996" w:rsidP="005F2E60">
    <w:pPr>
      <w:pStyle w:val="Piedepgina"/>
      <w:jc w:val="right"/>
    </w:pPr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0FFC173D" wp14:editId="00CCC7A6">
          <wp:simplePos x="0" y="0"/>
          <wp:positionH relativeFrom="margin">
            <wp:align>left</wp:align>
          </wp:positionH>
          <wp:positionV relativeFrom="paragraph">
            <wp:posOffset>-502920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2E60">
      <w:t xml:space="preserve">CRM </w:t>
    </w:r>
    <w:r>
      <w:t>Thry24</w:t>
    </w:r>
    <w:r w:rsidR="005F2E60">
      <w:t xml:space="preserve"> – CRM Inmobiliario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5CBF" w14:textId="77777777" w:rsidR="007C4996" w:rsidRDefault="007C49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435B" w14:textId="77777777" w:rsidR="00E92EDF" w:rsidRDefault="00E92EDF" w:rsidP="005F2E60">
      <w:pPr>
        <w:spacing w:after="0" w:line="240" w:lineRule="auto"/>
      </w:pPr>
      <w:r>
        <w:separator/>
      </w:r>
    </w:p>
  </w:footnote>
  <w:footnote w:type="continuationSeparator" w:id="0">
    <w:p w14:paraId="7898FEC4" w14:textId="77777777" w:rsidR="00E92EDF" w:rsidRDefault="00E92EDF" w:rsidP="005F2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DF57" w14:textId="77777777" w:rsidR="007C4996" w:rsidRDefault="007C49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E71E" w14:textId="77777777" w:rsidR="007C4996" w:rsidRDefault="007C499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9E95" w14:textId="77777777" w:rsidR="007C4996" w:rsidRDefault="007C49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03815">
    <w:abstractNumId w:val="8"/>
  </w:num>
  <w:num w:numId="2" w16cid:durableId="1933970736">
    <w:abstractNumId w:val="6"/>
  </w:num>
  <w:num w:numId="3" w16cid:durableId="132331844">
    <w:abstractNumId w:val="5"/>
  </w:num>
  <w:num w:numId="4" w16cid:durableId="839932937">
    <w:abstractNumId w:val="4"/>
  </w:num>
  <w:num w:numId="5" w16cid:durableId="900990128">
    <w:abstractNumId w:val="7"/>
  </w:num>
  <w:num w:numId="6" w16cid:durableId="1741173295">
    <w:abstractNumId w:val="3"/>
  </w:num>
  <w:num w:numId="7" w16cid:durableId="2082604081">
    <w:abstractNumId w:val="2"/>
  </w:num>
  <w:num w:numId="8" w16cid:durableId="317534119">
    <w:abstractNumId w:val="1"/>
  </w:num>
  <w:num w:numId="9" w16cid:durableId="3765908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26"/>
    <w:rsid w:val="00034616"/>
    <w:rsid w:val="0006063C"/>
    <w:rsid w:val="0006261E"/>
    <w:rsid w:val="00104827"/>
    <w:rsid w:val="0015074B"/>
    <w:rsid w:val="0028710C"/>
    <w:rsid w:val="0029639D"/>
    <w:rsid w:val="003013B7"/>
    <w:rsid w:val="00326F90"/>
    <w:rsid w:val="005F2E60"/>
    <w:rsid w:val="006D2C57"/>
    <w:rsid w:val="007C4996"/>
    <w:rsid w:val="008B5CE0"/>
    <w:rsid w:val="00A53779"/>
    <w:rsid w:val="00AA1D8D"/>
    <w:rsid w:val="00B47730"/>
    <w:rsid w:val="00C264D0"/>
    <w:rsid w:val="00CB0664"/>
    <w:rsid w:val="00CF13DC"/>
    <w:rsid w:val="00E92EDF"/>
    <w:rsid w:val="00F14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39172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F13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13D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13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13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13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5</cp:revision>
  <cp:lastPrinted>2025-07-16T02:24:00Z</cp:lastPrinted>
  <dcterms:created xsi:type="dcterms:W3CDTF">2025-07-16T02:24:00Z</dcterms:created>
  <dcterms:modified xsi:type="dcterms:W3CDTF">2025-11-03T17:48:00Z</dcterms:modified>
  <cp:category/>
</cp:coreProperties>
</file>