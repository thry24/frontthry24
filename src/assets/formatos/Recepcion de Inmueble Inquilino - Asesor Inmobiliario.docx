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56F3" w14:textId="634E0B83" w:rsidR="00897879" w:rsidRDefault="00000000" w:rsidP="00A33F09">
      <w:pPr>
        <w:pStyle w:val="Ttulo"/>
        <w:pBdr>
          <w:bottom w:val="single" w:sz="8" w:space="0" w:color="4F81BD" w:themeColor="accent1"/>
        </w:pBdr>
        <w:jc w:val="center"/>
      </w:pPr>
      <w:r>
        <w:t xml:space="preserve">RECIBO DE RECEPCIÓN DE </w:t>
      </w:r>
      <w:r w:rsidR="00463301">
        <w:t>INMUEBLE</w:t>
      </w:r>
      <w:r>
        <w:br/>
      </w:r>
    </w:p>
    <w:p w14:paraId="7E358928" w14:textId="33068FB9" w:rsidR="00897879" w:rsidRDefault="00000000" w:rsidP="002D5771">
      <w:pPr>
        <w:pStyle w:val="Ttulo2"/>
        <w:spacing w:before="0" w:line="240" w:lineRule="auto"/>
      </w:pPr>
      <w:r>
        <w:t xml:space="preserve">1. </w:t>
      </w:r>
      <w:commentRangeStart w:id="0"/>
      <w:r>
        <w:t>DATOS DEL ARRENDATARIO</w:t>
      </w:r>
      <w:r w:rsidR="00567464">
        <w:t xml:space="preserve"> </w:t>
      </w:r>
    </w:p>
    <w:p w14:paraId="66DBBE69" w14:textId="77777777" w:rsidR="00897879" w:rsidRDefault="00000000" w:rsidP="002D5771">
      <w:pPr>
        <w:spacing w:line="240" w:lineRule="auto"/>
      </w:pPr>
      <w:r>
        <w:t>Nombre completo: ___________________________________________</w:t>
      </w:r>
    </w:p>
    <w:p w14:paraId="1724BE27" w14:textId="77777777" w:rsidR="00897879" w:rsidRDefault="00000000" w:rsidP="002D5771">
      <w:pPr>
        <w:spacing w:line="240" w:lineRule="auto"/>
      </w:pPr>
      <w:r>
        <w:t>Teléfono: _________________________</w:t>
      </w:r>
    </w:p>
    <w:p w14:paraId="779FA93E" w14:textId="77777777" w:rsidR="00897879" w:rsidRDefault="00000000" w:rsidP="002D5771">
      <w:pPr>
        <w:spacing w:line="240" w:lineRule="auto"/>
      </w:pPr>
      <w:r>
        <w:t>Correo electrónico: ___________________________________________</w:t>
      </w:r>
      <w:commentRangeEnd w:id="0"/>
      <w:r w:rsidR="00DA7D06">
        <w:rPr>
          <w:rStyle w:val="Refdecomentario"/>
        </w:rPr>
        <w:commentReference w:id="0"/>
      </w:r>
    </w:p>
    <w:p w14:paraId="432CAFE0" w14:textId="77777777" w:rsidR="00897879" w:rsidRDefault="00000000" w:rsidP="002D5771">
      <w:pPr>
        <w:pStyle w:val="Ttulo2"/>
        <w:spacing w:before="0" w:line="240" w:lineRule="auto"/>
      </w:pPr>
      <w:r>
        <w:t>2. DATOS DEL ASESOR INMOBILIARIO</w:t>
      </w:r>
    </w:p>
    <w:p w14:paraId="2464040F" w14:textId="77777777" w:rsidR="00897879" w:rsidRDefault="00000000" w:rsidP="002D5771">
      <w:pPr>
        <w:spacing w:line="240" w:lineRule="auto"/>
      </w:pPr>
      <w:r>
        <w:t>Nombre completo: ___________________________________________</w:t>
      </w:r>
    </w:p>
    <w:p w14:paraId="2BFC8B91" w14:textId="77777777" w:rsidR="00897879" w:rsidRDefault="00000000" w:rsidP="002D5771">
      <w:pPr>
        <w:spacing w:line="240" w:lineRule="auto"/>
      </w:pPr>
      <w:r>
        <w:t>Agencia (si aplica): ___________________________________________</w:t>
      </w:r>
    </w:p>
    <w:p w14:paraId="20A09962" w14:textId="77777777" w:rsidR="00897879" w:rsidRDefault="00000000">
      <w:pPr>
        <w:pStyle w:val="Ttulo2"/>
      </w:pPr>
      <w:commentRangeStart w:id="1"/>
      <w:r>
        <w:t>3. DATOS DEL INMUEBLE</w:t>
      </w:r>
    </w:p>
    <w:p w14:paraId="4C2914A0" w14:textId="77777777" w:rsidR="00897879" w:rsidRDefault="00000000">
      <w:r>
        <w:t>Dirección: _________________________________________________</w:t>
      </w:r>
    </w:p>
    <w:p w14:paraId="5F0917AA" w14:textId="77777777" w:rsidR="00897879" w:rsidRDefault="00000000">
      <w:r>
        <w:t>Clave interna / ID de propiedad: ___________________________</w:t>
      </w:r>
      <w:commentRangeEnd w:id="1"/>
      <w:r w:rsidR="00DA7D06">
        <w:rPr>
          <w:rStyle w:val="Refdecomentario"/>
        </w:rPr>
        <w:commentReference w:id="1"/>
      </w:r>
    </w:p>
    <w:p w14:paraId="7ADDB0EB" w14:textId="77777777" w:rsidR="00897879" w:rsidRDefault="00000000">
      <w:pPr>
        <w:pStyle w:val="Ttulo2"/>
      </w:pPr>
      <w:commentRangeStart w:id="2"/>
      <w:r>
        <w:t>4. DETALLE DE RECEPCIÓN</w:t>
      </w:r>
    </w:p>
    <w:p w14:paraId="25D9113F" w14:textId="77777777" w:rsidR="00897879" w:rsidRDefault="00000000">
      <w:r>
        <w:t>Fecha de devolución de llaves: ____ /____ /______</w:t>
      </w:r>
    </w:p>
    <w:p w14:paraId="13776AB1" w14:textId="77777777" w:rsidR="00897879" w:rsidRDefault="00000000">
      <w:r>
        <w:t>Cantidad de llaves devueltas: __________</w:t>
      </w:r>
    </w:p>
    <w:p w14:paraId="1F96F2AE" w14:textId="49AF26CB" w:rsidR="002D5771" w:rsidRDefault="002D5771" w:rsidP="002D5771">
      <w:pPr>
        <w:pStyle w:val="Ttulo2"/>
      </w:pPr>
      <w:r>
        <w:t>5. INVENTARIO / CONDICIÓN DEL INMUEBLE</w:t>
      </w:r>
    </w:p>
    <w:p w14:paraId="7CE8CD28" w14:textId="77777777" w:rsidR="002D5771" w:rsidRDefault="002D5771" w:rsidP="002D5771">
      <w:proofErr w:type="gramStart"/>
      <w:r>
        <w:t>[ ]</w:t>
      </w:r>
      <w:proofErr w:type="gramEnd"/>
      <w:r>
        <w:t xml:space="preserve"> Llaves entregadas</w:t>
      </w:r>
    </w:p>
    <w:p w14:paraId="0A137078" w14:textId="77777777" w:rsidR="002D5771" w:rsidRDefault="002D5771" w:rsidP="002D5771">
      <w:proofErr w:type="gramStart"/>
      <w:r>
        <w:t>[ ]</w:t>
      </w:r>
      <w:proofErr w:type="gramEnd"/>
      <w:r>
        <w:t xml:space="preserve"> Inmueble en condiciones aceptables</w:t>
      </w:r>
    </w:p>
    <w:p w14:paraId="70CDBB4A" w14:textId="5F70196E" w:rsidR="002D5771" w:rsidRDefault="002D5771">
      <w:proofErr w:type="gramStart"/>
      <w:r>
        <w:t>[ ]</w:t>
      </w:r>
      <w:proofErr w:type="gramEnd"/>
      <w:r>
        <w:t xml:space="preserve"> Daños reportados (especificar en hoja anexa si aplica)</w:t>
      </w:r>
    </w:p>
    <w:p w14:paraId="357B5EF4" w14:textId="3106C3BF" w:rsidR="00897879" w:rsidRDefault="00000000" w:rsidP="002D5771">
      <w:r>
        <w:t>Observaciones: ______________________________________________________</w:t>
      </w:r>
      <w:commentRangeEnd w:id="2"/>
      <w:r w:rsidR="00BE0DBB">
        <w:rPr>
          <w:rStyle w:val="Refdecomentario"/>
        </w:rPr>
        <w:commentReference w:id="2"/>
      </w:r>
      <w:r w:rsidR="002D5771">
        <w:t xml:space="preserve">                        6</w:t>
      </w:r>
      <w:r>
        <w:t>. DECLARACIÓN</w:t>
      </w:r>
    </w:p>
    <w:p w14:paraId="58F68158" w14:textId="424B788F" w:rsidR="00897879" w:rsidRDefault="00000000">
      <w:r>
        <w:t>El arrendatario entrega al asesor inmobiliario las llaves del inmueble descrito, al término del arrendamiento, dejando constancia de la devolución de dichos elementos y el estado del inmueble conforme a lo establecido en el contrato</w:t>
      </w:r>
      <w:r w:rsidR="00DA7D06">
        <w:t xml:space="preserve"> de arrendamiento</w:t>
      </w:r>
      <w:r>
        <w:t>.</w:t>
      </w:r>
    </w:p>
    <w:p w14:paraId="03CCEA7C" w14:textId="18DE9B35" w:rsidR="00897879" w:rsidRDefault="002D5771">
      <w:pPr>
        <w:pStyle w:val="Ttulo2"/>
      </w:pPr>
      <w:r>
        <w:t xml:space="preserve">7. </w:t>
      </w:r>
      <w:commentRangeStart w:id="3"/>
      <w:r>
        <w:t>FIRMAS</w:t>
      </w:r>
    </w:p>
    <w:p w14:paraId="674C3E88" w14:textId="4B32D947" w:rsidR="00897879" w:rsidRDefault="00000000">
      <w:r>
        <w:t>Firma del Arrendatario: ___________________________</w:t>
      </w:r>
      <w:r w:rsidR="00DA7D06">
        <w:t>_ Fecha</w:t>
      </w:r>
      <w:r>
        <w:t>: ____ /____ /______</w:t>
      </w:r>
    </w:p>
    <w:p w14:paraId="7307DD0A" w14:textId="6B1C3578" w:rsidR="00897879" w:rsidRDefault="00000000">
      <w:r>
        <w:t>Firma del Asesor Inmobiliario: ___________________________</w:t>
      </w:r>
      <w:r w:rsidR="00DA7D06">
        <w:t>_ Fecha</w:t>
      </w:r>
      <w:r>
        <w:t>: ____ /____ /______</w:t>
      </w:r>
      <w:commentRangeEnd w:id="3"/>
      <w:r w:rsidR="009851C2">
        <w:rPr>
          <w:rStyle w:val="Refdecomentario"/>
        </w:rPr>
        <w:commentReference w:id="3"/>
      </w:r>
    </w:p>
    <w:sectPr w:rsidR="00897879" w:rsidSect="00A33F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4T12:40:00Z" w:initials="jc">
    <w:p w14:paraId="33FED0A8" w14:textId="77777777" w:rsidR="00567464" w:rsidRDefault="00DA7D06" w:rsidP="00567464">
      <w:r>
        <w:rPr>
          <w:rStyle w:val="Refdecomentario"/>
        </w:rPr>
        <w:annotationRef/>
      </w:r>
      <w:r w:rsidR="00567464">
        <w:rPr>
          <w:sz w:val="20"/>
          <w:szCs w:val="20"/>
        </w:rPr>
        <w:t>info se jala de mis</w:t>
      </w:r>
      <w:r w:rsidR="00567464">
        <w:rPr>
          <w:b/>
          <w:bCs/>
          <w:sz w:val="20"/>
          <w:szCs w:val="20"/>
        </w:rPr>
        <w:t xml:space="preserve"> mensajes clientes (inquilino)</w:t>
      </w:r>
    </w:p>
  </w:comment>
  <w:comment w:id="1" w:author="j cevallos" w:date="2025-07-24T12:41:00Z" w:initials="jc">
    <w:p w14:paraId="0128CFC7" w14:textId="77777777" w:rsidR="00DA7D06" w:rsidRDefault="00DA7D06" w:rsidP="00DA7D06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datos de la </w:t>
      </w:r>
      <w:r>
        <w:rPr>
          <w:b/>
          <w:bCs/>
          <w:sz w:val="20"/>
          <w:szCs w:val="20"/>
        </w:rPr>
        <w:t>carta oferta de RENTA.</w:t>
      </w:r>
    </w:p>
  </w:comment>
  <w:comment w:id="2" w:author="j cevallos" w:date="2025-07-24T12:54:00Z" w:initials="jc">
    <w:p w14:paraId="73225996" w14:textId="77777777" w:rsidR="00567464" w:rsidRDefault="00BE0DBB" w:rsidP="00567464">
      <w:r>
        <w:rPr>
          <w:rStyle w:val="Refdecomentario"/>
        </w:rPr>
        <w:annotationRef/>
      </w:r>
      <w:r w:rsidR="00567464">
        <w:rPr>
          <w:sz w:val="20"/>
          <w:szCs w:val="20"/>
        </w:rPr>
        <w:t xml:space="preserve">al momoento que el asesor elija el formato </w:t>
      </w:r>
      <w:r w:rsidR="00567464">
        <w:rPr>
          <w:b/>
          <w:bCs/>
          <w:sz w:val="20"/>
          <w:szCs w:val="20"/>
        </w:rPr>
        <w:t>Recepcion de llaves</w:t>
      </w:r>
      <w:r w:rsidR="00567464">
        <w:rPr>
          <w:sz w:val="20"/>
          <w:szCs w:val="20"/>
        </w:rPr>
        <w:t xml:space="preserve">, se abre ventana emergente con esos  3 campos y se actualiza </w:t>
      </w:r>
      <w:r w:rsidR="00567464">
        <w:rPr>
          <w:b/>
          <w:bCs/>
          <w:sz w:val="20"/>
          <w:szCs w:val="20"/>
        </w:rPr>
        <w:t xml:space="preserve">ACTIVIDAD DE LOS AGENTES , </w:t>
      </w:r>
      <w:r w:rsidR="00567464">
        <w:rPr>
          <w:sz w:val="20"/>
          <w:szCs w:val="20"/>
        </w:rPr>
        <w:t>en caso de que el usuario pertenezca a inmobiliaria .</w:t>
      </w:r>
    </w:p>
  </w:comment>
  <w:comment w:id="3" w:author="j cevallos" w:date="2025-07-24T15:10:00Z" w:initials="jc">
    <w:p w14:paraId="35B9C2C4" w14:textId="77777777" w:rsidR="009851C2" w:rsidRDefault="009851C2" w:rsidP="009851C2">
      <w:r>
        <w:rPr>
          <w:rStyle w:val="Refdecomentario"/>
        </w:rPr>
        <w:annotationRef/>
      </w:r>
      <w:r>
        <w:rPr>
          <w:sz w:val="20"/>
          <w:szCs w:val="20"/>
        </w:rPr>
        <w:t xml:space="preserve">Una vez que esta firmado por el </w:t>
      </w:r>
      <w:r>
        <w:rPr>
          <w:b/>
          <w:bCs/>
          <w:sz w:val="20"/>
          <w:szCs w:val="20"/>
        </w:rPr>
        <w:t>arrendatario (inquilino)</w:t>
      </w:r>
      <w:r>
        <w:rPr>
          <w:sz w:val="20"/>
          <w:szCs w:val="20"/>
        </w:rPr>
        <w:t xml:space="preserve">, en ese momento se le notifica al </w:t>
      </w:r>
      <w:r>
        <w:rPr>
          <w:b/>
          <w:bCs/>
          <w:sz w:val="20"/>
          <w:szCs w:val="20"/>
        </w:rPr>
        <w:t>Arrendador (propietario)</w:t>
      </w:r>
    </w:p>
    <w:p w14:paraId="3271A16F" w14:textId="77777777" w:rsidR="009851C2" w:rsidRDefault="009851C2" w:rsidP="009851C2"/>
    <w:p w14:paraId="4C4AFD0F" w14:textId="77777777" w:rsidR="009851C2" w:rsidRDefault="009851C2" w:rsidP="009851C2">
      <w:r>
        <w:rPr>
          <w:sz w:val="20"/>
          <w:szCs w:val="20"/>
        </w:rPr>
        <w:t>Te confirmamos que hoy se recibieron las llaves de tu inmueble ubicado en [dirección], por parte del inquilino [nombre], concluyendo así el contrato de arrendamiento.</w:t>
      </w:r>
    </w:p>
    <w:p w14:paraId="73DB0B34" w14:textId="77777777" w:rsidR="009851C2" w:rsidRDefault="009851C2" w:rsidP="009851C2">
      <w:r>
        <w:rPr>
          <w:sz w:val="20"/>
          <w:szCs w:val="20"/>
        </w:rPr>
        <w:t>¡Gracias por tu confianza durante todo el proceso!</w:t>
      </w:r>
    </w:p>
    <w:p w14:paraId="4FCEB37F" w14:textId="77777777" w:rsidR="009851C2" w:rsidRDefault="009851C2" w:rsidP="009851C2">
      <w:r>
        <w:rPr>
          <w:sz w:val="20"/>
          <w:szCs w:val="20"/>
        </w:rPr>
        <w:t>Asesor: [nombre del asesor]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FED0A8" w15:done="0"/>
  <w15:commentEx w15:paraId="0128CFC7" w15:done="0"/>
  <w15:commentEx w15:paraId="73225996" w15:done="0"/>
  <w15:commentEx w15:paraId="4FCEB3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92FE42" w16cex:dateUtc="2025-07-24T18:40:00Z"/>
  <w16cex:commentExtensible w16cex:durableId="0CFE03C7" w16cex:dateUtc="2025-07-24T18:41:00Z"/>
  <w16cex:commentExtensible w16cex:durableId="581520E3" w16cex:dateUtc="2025-07-24T18:54:00Z"/>
  <w16cex:commentExtensible w16cex:durableId="495B0C2D" w16cex:dateUtc="2025-07-24T2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FED0A8" w16cid:durableId="4D92FE42"/>
  <w16cid:commentId w16cid:paraId="0128CFC7" w16cid:durableId="0CFE03C7"/>
  <w16cid:commentId w16cid:paraId="73225996" w16cid:durableId="581520E3"/>
  <w16cid:commentId w16cid:paraId="4FCEB37F" w16cid:durableId="495B0C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6E43" w14:textId="77777777" w:rsidR="00576BEC" w:rsidRDefault="00576BEC" w:rsidP="00A33F09">
      <w:pPr>
        <w:spacing w:after="0" w:line="240" w:lineRule="auto"/>
      </w:pPr>
      <w:r>
        <w:separator/>
      </w:r>
    </w:p>
  </w:endnote>
  <w:endnote w:type="continuationSeparator" w:id="0">
    <w:p w14:paraId="5EDC6DF5" w14:textId="77777777" w:rsidR="00576BEC" w:rsidRDefault="00576BEC" w:rsidP="00A33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D581" w14:textId="77777777" w:rsidR="00DA7D06" w:rsidRDefault="00DA7D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C5CC" w14:textId="57DEEF20" w:rsidR="00A33F09" w:rsidRDefault="00BC1164" w:rsidP="00A33F09"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74B64DF7" wp14:editId="370E8AE7">
          <wp:simplePos x="0" y="0"/>
          <wp:positionH relativeFrom="margin">
            <wp:align>left</wp:align>
          </wp:positionH>
          <wp:positionV relativeFrom="paragraph">
            <wp:posOffset>-427355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3F09">
      <w:t xml:space="preserve">                                                                                                             CRM </w:t>
    </w:r>
    <w:r>
      <w:t>Thry24</w:t>
    </w:r>
    <w:r w:rsidR="00A33F09">
      <w:t xml:space="preserve"> – CRM Inmobiliario</w:t>
    </w:r>
  </w:p>
  <w:p w14:paraId="286D39FD" w14:textId="77777777" w:rsidR="00A33F09" w:rsidRDefault="00A33F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C425" w14:textId="77777777" w:rsidR="00DA7D06" w:rsidRDefault="00DA7D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D116" w14:textId="77777777" w:rsidR="00576BEC" w:rsidRDefault="00576BEC" w:rsidP="00A33F09">
      <w:pPr>
        <w:spacing w:after="0" w:line="240" w:lineRule="auto"/>
      </w:pPr>
      <w:r>
        <w:separator/>
      </w:r>
    </w:p>
  </w:footnote>
  <w:footnote w:type="continuationSeparator" w:id="0">
    <w:p w14:paraId="1B6027E7" w14:textId="77777777" w:rsidR="00576BEC" w:rsidRDefault="00576BEC" w:rsidP="00A33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8EAD" w14:textId="395BE674" w:rsidR="00DA7D06" w:rsidRDefault="00DA7D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6BFC1" w14:textId="17E3D636" w:rsidR="00DA7D06" w:rsidRDefault="00DA7D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04A4" w14:textId="66D5F66F" w:rsidR="00DA7D06" w:rsidRDefault="00DA7D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06911">
    <w:abstractNumId w:val="8"/>
  </w:num>
  <w:num w:numId="2" w16cid:durableId="877860925">
    <w:abstractNumId w:val="6"/>
  </w:num>
  <w:num w:numId="3" w16cid:durableId="1490753712">
    <w:abstractNumId w:val="5"/>
  </w:num>
  <w:num w:numId="4" w16cid:durableId="463278135">
    <w:abstractNumId w:val="4"/>
  </w:num>
  <w:num w:numId="5" w16cid:durableId="1022821816">
    <w:abstractNumId w:val="7"/>
  </w:num>
  <w:num w:numId="6" w16cid:durableId="1742210433">
    <w:abstractNumId w:val="3"/>
  </w:num>
  <w:num w:numId="7" w16cid:durableId="2096633763">
    <w:abstractNumId w:val="2"/>
  </w:num>
  <w:num w:numId="8" w16cid:durableId="2056856457">
    <w:abstractNumId w:val="1"/>
  </w:num>
  <w:num w:numId="9" w16cid:durableId="1412972087">
    <w:abstractNumId w:val="0"/>
  </w:num>
  <w:num w:numId="10" w16cid:durableId="105913303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1DC"/>
    <w:rsid w:val="0029639D"/>
    <w:rsid w:val="002D5771"/>
    <w:rsid w:val="00326F90"/>
    <w:rsid w:val="00417BB4"/>
    <w:rsid w:val="00463301"/>
    <w:rsid w:val="004920B9"/>
    <w:rsid w:val="00567464"/>
    <w:rsid w:val="00576BEC"/>
    <w:rsid w:val="0058668D"/>
    <w:rsid w:val="005A00CC"/>
    <w:rsid w:val="006564E5"/>
    <w:rsid w:val="00897879"/>
    <w:rsid w:val="008B5CE0"/>
    <w:rsid w:val="00960A74"/>
    <w:rsid w:val="009851C2"/>
    <w:rsid w:val="00A33F09"/>
    <w:rsid w:val="00A53779"/>
    <w:rsid w:val="00AA1D8D"/>
    <w:rsid w:val="00B47730"/>
    <w:rsid w:val="00BC1164"/>
    <w:rsid w:val="00BE0DBB"/>
    <w:rsid w:val="00CB0664"/>
    <w:rsid w:val="00DA7D06"/>
    <w:rsid w:val="00F15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7F3EB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06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A7D0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7D0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7D0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D0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D0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D0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D0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D0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D0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basedOn w:val="Normal"/>
    <w:link w:val="SinespaciadoCar"/>
    <w:uiPriority w:val="1"/>
    <w:qFormat/>
    <w:rsid w:val="00DA7D0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A7D06"/>
    <w:rPr>
      <w:smallCaps/>
      <w:spacing w:val="5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A7D06"/>
    <w:rPr>
      <w:small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A7D06"/>
    <w:rPr>
      <w:i/>
      <w:iCs/>
      <w:smallCaps/>
      <w:spacing w:val="5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DA7D0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A7D06"/>
    <w:rPr>
      <w:smallCaps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D06"/>
    <w:rPr>
      <w:i/>
      <w:iCs/>
      <w:smallCaps/>
      <w:spacing w:val="1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D06"/>
    <w:rPr>
      <w:i/>
      <w:iCs/>
      <w:smallCaps/>
      <w:spacing w:val="10"/>
      <w:sz w:val="28"/>
      <w:szCs w:val="28"/>
    </w:rPr>
  </w:style>
  <w:style w:type="paragraph" w:styleId="Prrafodelista">
    <w:name w:val="List Paragraph"/>
    <w:basedOn w:val="Normal"/>
    <w:uiPriority w:val="34"/>
    <w:qFormat/>
    <w:rsid w:val="00DA7D06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DA7D06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A7D06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D06"/>
    <w:rPr>
      <w:b/>
      <w:bCs/>
      <w:spacing w:val="5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D06"/>
    <w:rPr>
      <w:i/>
      <w:i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D0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D0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D06"/>
    <w:rPr>
      <w:b/>
      <w:bC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D06"/>
    <w:rPr>
      <w:b/>
      <w:bCs/>
      <w:i/>
      <w:iCs/>
      <w:color w:val="7F7F7F" w:themeColor="text1" w:themeTint="8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rsid w:val="00DA7D06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</w:rPr>
  </w:style>
  <w:style w:type="character" w:styleId="Textoennegrita">
    <w:name w:val="Strong"/>
    <w:uiPriority w:val="22"/>
    <w:qFormat/>
    <w:rsid w:val="00DA7D06"/>
    <w:rPr>
      <w:b/>
      <w:bCs/>
    </w:rPr>
  </w:style>
  <w:style w:type="character" w:styleId="nfasis">
    <w:name w:val="Emphasis"/>
    <w:uiPriority w:val="20"/>
    <w:qFormat/>
    <w:rsid w:val="00DA7D06"/>
    <w:rPr>
      <w:b/>
      <w:bCs/>
      <w:i/>
      <w:iCs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D0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D06"/>
    <w:rPr>
      <w:i/>
      <w:iCs/>
    </w:rPr>
  </w:style>
  <w:style w:type="character" w:styleId="nfasissutil">
    <w:name w:val="Subtle Emphasis"/>
    <w:uiPriority w:val="19"/>
    <w:qFormat/>
    <w:rsid w:val="00DA7D06"/>
    <w:rPr>
      <w:i/>
      <w:iCs/>
    </w:rPr>
  </w:style>
  <w:style w:type="character" w:styleId="nfasisintenso">
    <w:name w:val="Intense Emphasis"/>
    <w:uiPriority w:val="21"/>
    <w:qFormat/>
    <w:rsid w:val="00DA7D0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A7D06"/>
    <w:rPr>
      <w:smallCaps/>
    </w:rPr>
  </w:style>
  <w:style w:type="character" w:styleId="Referenciaintensa">
    <w:name w:val="Intense Reference"/>
    <w:uiPriority w:val="32"/>
    <w:qFormat/>
    <w:rsid w:val="00DA7D06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DA7D06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7D0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A7D06"/>
  </w:style>
  <w:style w:type="paragraph" w:customStyle="1" w:styleId="PersonalName">
    <w:name w:val="Personal Name"/>
    <w:basedOn w:val="Ttulo"/>
    <w:rsid w:val="00DA7D06"/>
    <w:rPr>
      <w:b/>
      <w:caps/>
      <w:color w:val="000000"/>
      <w:sz w:val="28"/>
      <w:szCs w:val="28"/>
    </w:rPr>
  </w:style>
  <w:style w:type="character" w:styleId="Refdecomentario">
    <w:name w:val="annotation reference"/>
    <w:basedOn w:val="Fuentedeprrafopredeter"/>
    <w:uiPriority w:val="99"/>
    <w:semiHidden/>
    <w:unhideWhenUsed/>
    <w:rsid w:val="00DA7D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D0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D0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7D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7D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4</cp:revision>
  <dcterms:created xsi:type="dcterms:W3CDTF">2025-07-29T23:09:00Z</dcterms:created>
  <dcterms:modified xsi:type="dcterms:W3CDTF">2025-11-03T17:48:00Z</dcterms:modified>
  <cp:category/>
</cp:coreProperties>
</file>