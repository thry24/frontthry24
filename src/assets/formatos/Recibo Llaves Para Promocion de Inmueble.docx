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78A7B" w14:textId="218610A2" w:rsidR="00CB5D2E" w:rsidRDefault="00000000" w:rsidP="00334E30">
      <w:pPr>
        <w:pStyle w:val="Ttulo"/>
        <w:jc w:val="center"/>
      </w:pPr>
      <w:r>
        <w:t xml:space="preserve">RECIBO DE </w:t>
      </w:r>
      <w:r w:rsidR="00334E30">
        <w:t>LLAVES PARA PROMOCION</w:t>
      </w:r>
    </w:p>
    <w:p w14:paraId="3D8848CE" w14:textId="77777777" w:rsidR="00CB5D2E" w:rsidRDefault="00000000">
      <w:pPr>
        <w:pStyle w:val="Ttulo2"/>
      </w:pPr>
      <w:r>
        <w:t>1. DATOS DEL PROPIETARIO</w:t>
      </w:r>
    </w:p>
    <w:p w14:paraId="305DE28D" w14:textId="77777777" w:rsidR="00CB5D2E" w:rsidRDefault="00000000">
      <w:r>
        <w:t>Nombre completo: ___________________________________________</w:t>
      </w:r>
    </w:p>
    <w:p w14:paraId="1CC8FB4A" w14:textId="77777777" w:rsidR="00CB5D2E" w:rsidRDefault="00000000">
      <w:r>
        <w:t>Teléfono: _________________________</w:t>
      </w:r>
    </w:p>
    <w:p w14:paraId="655D04F8" w14:textId="77777777" w:rsidR="00CB5D2E" w:rsidRDefault="00000000">
      <w:r>
        <w:t>Correo electrónico: ___________________________________________</w:t>
      </w:r>
    </w:p>
    <w:p w14:paraId="3C949C0C" w14:textId="77777777" w:rsidR="00CB5D2E" w:rsidRDefault="00000000">
      <w:pPr>
        <w:pStyle w:val="Ttulo2"/>
      </w:pPr>
      <w:r>
        <w:t>2. DATOS DEL ASESOR INMOBILIARIO</w:t>
      </w:r>
    </w:p>
    <w:p w14:paraId="2C335F2A" w14:textId="77777777" w:rsidR="00CB5D2E" w:rsidRDefault="00000000">
      <w:r>
        <w:t>Nombre completo: ___________________________________________</w:t>
      </w:r>
    </w:p>
    <w:p w14:paraId="49D689D3" w14:textId="77777777" w:rsidR="00CB5D2E" w:rsidRDefault="00000000">
      <w:r>
        <w:t>Agencia (si aplica): ___________________________________________</w:t>
      </w:r>
    </w:p>
    <w:p w14:paraId="46724D00" w14:textId="77777777" w:rsidR="00CB5D2E" w:rsidRDefault="00000000">
      <w:r>
        <w:t>Teléfono: _________________________</w:t>
      </w:r>
    </w:p>
    <w:p w14:paraId="2A00E1AD" w14:textId="77777777" w:rsidR="00CB5D2E" w:rsidRDefault="00000000">
      <w:r>
        <w:t>Correo electrónico: ___________________________________________</w:t>
      </w:r>
    </w:p>
    <w:p w14:paraId="7EDE7A2B" w14:textId="77777777" w:rsidR="00CB5D2E" w:rsidRDefault="00000000">
      <w:pPr>
        <w:pStyle w:val="Ttulo2"/>
      </w:pPr>
      <w:r>
        <w:t>3. DATOS DEL INMUEBLE</w:t>
      </w:r>
    </w:p>
    <w:p w14:paraId="3801B909" w14:textId="77777777" w:rsidR="00CB5D2E" w:rsidRDefault="00000000">
      <w:r>
        <w:t>Dirección: _________________________________________________</w:t>
      </w:r>
    </w:p>
    <w:p w14:paraId="35245A06" w14:textId="77777777" w:rsidR="00CB5D2E" w:rsidRDefault="00000000">
      <w:r>
        <w:t>Clave interna / ID de propiedad: ___________________________</w:t>
      </w:r>
    </w:p>
    <w:p w14:paraId="4E9E6428" w14:textId="77777777" w:rsidR="00CB5D2E" w:rsidRDefault="00000000">
      <w:pPr>
        <w:pStyle w:val="Ttulo2"/>
      </w:pPr>
      <w:r>
        <w:t>4. DETALLE DE ENTREGA</w:t>
      </w:r>
    </w:p>
    <w:p w14:paraId="2D75336A" w14:textId="77777777" w:rsidR="00CB5D2E" w:rsidRDefault="00000000">
      <w:r>
        <w:t>Fecha de entrega de llaves: ____ /____ /______</w:t>
      </w:r>
    </w:p>
    <w:p w14:paraId="04423E08" w14:textId="77777777" w:rsidR="00CB5D2E" w:rsidRDefault="00000000">
      <w:r>
        <w:t>Cantidad de llaves entregadas: __________</w:t>
      </w:r>
    </w:p>
    <w:p w14:paraId="7C52682F" w14:textId="77777777" w:rsidR="00CB5D2E" w:rsidRDefault="00000000">
      <w:r>
        <w:t>Tipo de llaves: [ ] Puerta principal  [ ] Portón eléctrico  [ ] Reja  [ ] Otro: ____________</w:t>
      </w:r>
    </w:p>
    <w:p w14:paraId="0073C485" w14:textId="77777777" w:rsidR="00CB5D2E" w:rsidRDefault="00000000">
      <w:r>
        <w:t>Observaciones: ______________________________________________________</w:t>
      </w:r>
    </w:p>
    <w:p w14:paraId="7446D5F0" w14:textId="77777777" w:rsidR="00CB5D2E" w:rsidRDefault="00000000">
      <w:pPr>
        <w:pStyle w:val="Ttulo2"/>
      </w:pPr>
      <w:r>
        <w:t>5. DECLARACIÓN</w:t>
      </w:r>
    </w:p>
    <w:p w14:paraId="5C8A5E29" w14:textId="77777777" w:rsidR="00CB5D2E" w:rsidRDefault="00000000">
      <w:r>
        <w:t>El propietario entrega y el asesor inmobiliario recibe en este acto las llaves del inmueble mencionado, para fines de promoción, visitas con posibles clientes y/o procedimientos administrativos relacionados con la venta o renta del inmueble.</w:t>
      </w:r>
    </w:p>
    <w:p w14:paraId="434B2795" w14:textId="77777777" w:rsidR="00CB5D2E" w:rsidRDefault="00000000">
      <w:pPr>
        <w:pStyle w:val="Ttulo2"/>
      </w:pPr>
      <w:r>
        <w:t>6. FIRMAS</w:t>
      </w:r>
    </w:p>
    <w:p w14:paraId="353A4D0E" w14:textId="77777777" w:rsidR="00CB5D2E" w:rsidRDefault="00000000">
      <w:r>
        <w:t>Firma del Propietario: ____________________________  Fecha: ____ /____ /______</w:t>
      </w:r>
    </w:p>
    <w:p w14:paraId="18AAE855" w14:textId="77777777" w:rsidR="00CB5D2E" w:rsidRDefault="00000000">
      <w:r>
        <w:t>Firma del Asesor Inmobiliario: ____________________________  Fecha: ____ /____ /______</w:t>
      </w:r>
    </w:p>
    <w:sectPr w:rsidR="00CB5D2E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5E4DB" w14:textId="77777777" w:rsidR="00297F91" w:rsidRDefault="00297F91" w:rsidP="00334E30">
      <w:pPr>
        <w:spacing w:after="0" w:line="240" w:lineRule="auto"/>
      </w:pPr>
      <w:r>
        <w:separator/>
      </w:r>
    </w:p>
  </w:endnote>
  <w:endnote w:type="continuationSeparator" w:id="0">
    <w:p w14:paraId="5F634812" w14:textId="77777777" w:rsidR="00297F91" w:rsidRDefault="00297F91" w:rsidP="00334E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533BB" w14:textId="77777777" w:rsidR="006856B0" w:rsidRDefault="006856B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C9134" w14:textId="0F8D9CD3" w:rsidR="00334E30" w:rsidRDefault="006856B0" w:rsidP="00334E30">
    <w:pPr>
      <w:spacing w:after="0" w:line="240" w:lineRule="auto"/>
    </w:pPr>
    <w:r>
      <w:rPr>
        <w:rFonts w:ascii="Times New Roman" w:eastAsia="Times New Roman" w:hAnsi="Times New Roman" w:cs="Times New Roman"/>
        <w:i/>
        <w:iCs/>
        <w:noProof/>
        <w:color w:val="000000"/>
        <w:lang w:val="es-MX" w:eastAsia="es-MX"/>
      </w:rPr>
      <w:drawing>
        <wp:anchor distT="0" distB="0" distL="114300" distR="114300" simplePos="0" relativeHeight="251659264" behindDoc="1" locked="0" layoutInCell="1" allowOverlap="1" wp14:anchorId="6760E779" wp14:editId="58C6A351">
          <wp:simplePos x="0" y="0"/>
          <wp:positionH relativeFrom="margin">
            <wp:align>left</wp:align>
          </wp:positionH>
          <wp:positionV relativeFrom="paragraph">
            <wp:posOffset>10160</wp:posOffset>
          </wp:positionV>
          <wp:extent cx="1074420" cy="1127760"/>
          <wp:effectExtent l="0" t="0" r="0" b="0"/>
          <wp:wrapNone/>
          <wp:docPr id="1082166767" name="Imagen 1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2166767" name="Imagen 1" descr="Logotipo, nombre de la empresa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4420" cy="1127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34E30" w:rsidRPr="00334E30">
      <w:t xml:space="preserve"> </w:t>
    </w:r>
    <w:r w:rsidR="00334E30">
      <w:br/>
      <w:t xml:space="preserve">                                                                                                                   </w:t>
    </w:r>
    <w:r w:rsidR="00334E30">
      <w:t xml:space="preserve">CRM </w:t>
    </w:r>
    <w:r>
      <w:t>Thry24</w:t>
    </w:r>
    <w:r w:rsidR="00334E30">
      <w:t xml:space="preserve"> – CRM Inmobili</w:t>
    </w:r>
    <w:proofErr w:type="spellStart"/>
    <w:r w:rsidR="00334E30">
      <w:t>ario</w:t>
    </w:r>
    <w:proofErr w:type="spellEnd"/>
  </w:p>
  <w:p w14:paraId="5AF6A9FE" w14:textId="710B607D" w:rsidR="00334E30" w:rsidRPr="00334E30" w:rsidRDefault="00334E30" w:rsidP="00334E30">
    <w:pPr>
      <w:pStyle w:val="Piedepgina"/>
      <w:spacing w:before="120"/>
      <w:ind w:left="-34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5B920" w14:textId="77777777" w:rsidR="006856B0" w:rsidRDefault="006856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D93CF" w14:textId="77777777" w:rsidR="00297F91" w:rsidRDefault="00297F91" w:rsidP="00334E30">
      <w:pPr>
        <w:spacing w:after="0" w:line="240" w:lineRule="auto"/>
      </w:pPr>
      <w:r>
        <w:separator/>
      </w:r>
    </w:p>
  </w:footnote>
  <w:footnote w:type="continuationSeparator" w:id="0">
    <w:p w14:paraId="50566B46" w14:textId="77777777" w:rsidR="00297F91" w:rsidRDefault="00297F91" w:rsidP="00334E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29712" w14:textId="5274EC16" w:rsidR="00334E30" w:rsidRDefault="00334E3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0645F" w14:textId="0775DFF8" w:rsidR="00334E30" w:rsidRDefault="00334E3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E5581" w14:textId="2A6A7E1D" w:rsidR="00334E30" w:rsidRDefault="00334E3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0068829">
    <w:abstractNumId w:val="8"/>
  </w:num>
  <w:num w:numId="2" w16cid:durableId="1208300893">
    <w:abstractNumId w:val="6"/>
  </w:num>
  <w:num w:numId="3" w16cid:durableId="722560986">
    <w:abstractNumId w:val="5"/>
  </w:num>
  <w:num w:numId="4" w16cid:durableId="1926721309">
    <w:abstractNumId w:val="4"/>
  </w:num>
  <w:num w:numId="5" w16cid:durableId="835610723">
    <w:abstractNumId w:val="7"/>
  </w:num>
  <w:num w:numId="6" w16cid:durableId="1628579994">
    <w:abstractNumId w:val="3"/>
  </w:num>
  <w:num w:numId="7" w16cid:durableId="1555578989">
    <w:abstractNumId w:val="2"/>
  </w:num>
  <w:num w:numId="8" w16cid:durableId="16349617">
    <w:abstractNumId w:val="1"/>
  </w:num>
  <w:num w:numId="9" w16cid:durableId="725642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97F91"/>
    <w:rsid w:val="00326F90"/>
    <w:rsid w:val="00334E30"/>
    <w:rsid w:val="004920B9"/>
    <w:rsid w:val="006856B0"/>
    <w:rsid w:val="008B5CE0"/>
    <w:rsid w:val="00A60AC1"/>
    <w:rsid w:val="00AA1D8D"/>
    <w:rsid w:val="00B47730"/>
    <w:rsid w:val="00CB0664"/>
    <w:rsid w:val="00CB5D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6C5C458"/>
  <w14:defaultImageDpi w14:val="300"/>
  <w15:docId w15:val="{C7DECB56-C1DB-FD43-A625-C3A2A5DD5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204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Michelle Bocanegra</cp:lastModifiedBy>
  <cp:revision>3</cp:revision>
  <dcterms:created xsi:type="dcterms:W3CDTF">2025-07-29T23:46:00Z</dcterms:created>
  <dcterms:modified xsi:type="dcterms:W3CDTF">2025-11-03T17:50:00Z</dcterms:modified>
  <cp:category/>
</cp:coreProperties>
</file>